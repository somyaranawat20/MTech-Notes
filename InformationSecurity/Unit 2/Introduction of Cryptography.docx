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4F4EB" w14:textId="7355EAE4" w:rsidR="008269BC" w:rsidRPr="008269BC" w:rsidRDefault="008269BC" w:rsidP="008269BC">
      <w:pPr>
        <w:rPr>
          <w:b/>
          <w:bCs/>
          <w:szCs w:val="24"/>
          <w:lang w:val="en-IN"/>
        </w:rPr>
      </w:pPr>
      <w:r w:rsidRPr="008269BC">
        <w:rPr>
          <w:b/>
          <w:bCs/>
          <w:szCs w:val="24"/>
          <w:lang w:val="en-IN"/>
        </w:rPr>
        <w:t>UNIT-</w:t>
      </w:r>
      <w:r>
        <w:rPr>
          <w:b/>
          <w:bCs/>
          <w:szCs w:val="24"/>
          <w:lang w:val="en-IN"/>
        </w:rPr>
        <w:t>2</w:t>
      </w:r>
      <w:r w:rsidRPr="008269BC">
        <w:rPr>
          <w:b/>
          <w:bCs/>
          <w:szCs w:val="24"/>
          <w:lang w:val="en-IN"/>
        </w:rPr>
        <w:t>: INTRODUCTION TO CRYPTOGRAPHY</w:t>
      </w:r>
    </w:p>
    <w:p w14:paraId="5914A77F" w14:textId="77777777" w:rsidR="008269BC" w:rsidRPr="008269BC" w:rsidRDefault="008269BC" w:rsidP="008269BC">
      <w:pPr>
        <w:rPr>
          <w:b/>
          <w:bCs/>
          <w:szCs w:val="24"/>
          <w:lang w:val="en-IN"/>
        </w:rPr>
      </w:pPr>
      <w:r w:rsidRPr="008269BC">
        <w:rPr>
          <w:b/>
          <w:bCs/>
          <w:szCs w:val="24"/>
          <w:lang w:val="en-IN"/>
        </w:rPr>
        <w:t>1. Introduction to Cryptography</w:t>
      </w:r>
    </w:p>
    <w:p w14:paraId="086AA1F6" w14:textId="77777777" w:rsidR="008269BC" w:rsidRPr="008269BC" w:rsidRDefault="008269BC" w:rsidP="008269BC">
      <w:pPr>
        <w:rPr>
          <w:b/>
          <w:bCs/>
          <w:szCs w:val="24"/>
          <w:lang w:val="en-IN"/>
        </w:rPr>
      </w:pPr>
      <w:r w:rsidRPr="008269BC">
        <w:rPr>
          <w:b/>
          <w:bCs/>
          <w:szCs w:val="24"/>
          <w:lang w:val="en-IN"/>
        </w:rPr>
        <w:t>What is Cryptography?</w:t>
      </w:r>
    </w:p>
    <w:p w14:paraId="7DD40047" w14:textId="77777777" w:rsidR="008269BC" w:rsidRPr="008269BC" w:rsidRDefault="008269BC" w:rsidP="008269BC">
      <w:pPr>
        <w:rPr>
          <w:szCs w:val="24"/>
          <w:lang w:val="en-IN"/>
        </w:rPr>
      </w:pPr>
      <w:r w:rsidRPr="008269BC">
        <w:rPr>
          <w:szCs w:val="24"/>
          <w:lang w:val="en-IN"/>
        </w:rPr>
        <w:t>Cryptography is the science and art of protecting information by converting readable data into an unreadable format so that only authorized users can access or understand it.</w:t>
      </w:r>
    </w:p>
    <w:p w14:paraId="491BA08C" w14:textId="77777777" w:rsidR="008269BC" w:rsidRPr="008269BC" w:rsidRDefault="008269BC" w:rsidP="008269BC">
      <w:pPr>
        <w:rPr>
          <w:szCs w:val="24"/>
          <w:lang w:val="en-IN"/>
        </w:rPr>
      </w:pPr>
      <w:r w:rsidRPr="008269BC">
        <w:rPr>
          <w:szCs w:val="24"/>
          <w:lang w:val="en-IN"/>
        </w:rPr>
        <w:t xml:space="preserve">The word </w:t>
      </w:r>
      <w:r w:rsidRPr="008269BC">
        <w:rPr>
          <w:b/>
          <w:bCs/>
          <w:szCs w:val="24"/>
          <w:lang w:val="en-IN"/>
        </w:rPr>
        <w:t>Cryptography</w:t>
      </w:r>
      <w:r w:rsidRPr="008269BC">
        <w:rPr>
          <w:szCs w:val="24"/>
          <w:lang w:val="en-IN"/>
        </w:rPr>
        <w:t xml:space="preserve"> is derived from two Greek words:</w:t>
      </w:r>
    </w:p>
    <w:p w14:paraId="43EB0555" w14:textId="77777777" w:rsidR="008269BC" w:rsidRPr="008269BC" w:rsidRDefault="008269BC">
      <w:pPr>
        <w:numPr>
          <w:ilvl w:val="0"/>
          <w:numId w:val="7"/>
        </w:numPr>
        <w:rPr>
          <w:szCs w:val="24"/>
          <w:lang w:val="en-IN"/>
        </w:rPr>
      </w:pPr>
      <w:r w:rsidRPr="008269BC">
        <w:rPr>
          <w:b/>
          <w:bCs/>
          <w:szCs w:val="24"/>
          <w:lang w:val="en-IN"/>
        </w:rPr>
        <w:t>Crypto</w:t>
      </w:r>
      <w:r w:rsidRPr="008269BC">
        <w:rPr>
          <w:szCs w:val="24"/>
          <w:lang w:val="en-IN"/>
        </w:rPr>
        <w:t xml:space="preserve"> = Hidden or Secret </w:t>
      </w:r>
    </w:p>
    <w:p w14:paraId="2A386BFE" w14:textId="77777777" w:rsidR="008269BC" w:rsidRPr="008269BC" w:rsidRDefault="008269BC">
      <w:pPr>
        <w:numPr>
          <w:ilvl w:val="0"/>
          <w:numId w:val="7"/>
        </w:numPr>
        <w:rPr>
          <w:szCs w:val="24"/>
          <w:lang w:val="en-IN"/>
        </w:rPr>
      </w:pPr>
      <w:proofErr w:type="spellStart"/>
      <w:r w:rsidRPr="008269BC">
        <w:rPr>
          <w:b/>
          <w:bCs/>
          <w:szCs w:val="24"/>
          <w:lang w:val="en-IN"/>
        </w:rPr>
        <w:t>Graphy</w:t>
      </w:r>
      <w:proofErr w:type="spellEnd"/>
      <w:r w:rsidRPr="008269BC">
        <w:rPr>
          <w:szCs w:val="24"/>
          <w:lang w:val="en-IN"/>
        </w:rPr>
        <w:t xml:space="preserve"> = Writing </w:t>
      </w:r>
    </w:p>
    <w:p w14:paraId="5193A825" w14:textId="77777777" w:rsidR="008269BC" w:rsidRPr="008269BC" w:rsidRDefault="008269BC" w:rsidP="008269BC">
      <w:pPr>
        <w:rPr>
          <w:szCs w:val="24"/>
          <w:lang w:val="en-IN"/>
        </w:rPr>
      </w:pPr>
      <w:r w:rsidRPr="008269BC">
        <w:rPr>
          <w:szCs w:val="24"/>
          <w:lang w:val="en-IN"/>
        </w:rPr>
        <w:t>Therefore,</w:t>
      </w:r>
    </w:p>
    <w:p w14:paraId="28A6681D" w14:textId="77777777" w:rsidR="008269BC" w:rsidRPr="008269BC" w:rsidRDefault="008269BC" w:rsidP="008269BC">
      <w:pPr>
        <w:rPr>
          <w:szCs w:val="24"/>
          <w:lang w:val="en-IN"/>
        </w:rPr>
      </w:pPr>
      <w:r w:rsidRPr="008269BC">
        <w:rPr>
          <w:b/>
          <w:bCs/>
          <w:szCs w:val="24"/>
          <w:lang w:val="en-IN"/>
        </w:rPr>
        <w:t>Cryptography means "Secret Writing."</w:t>
      </w:r>
    </w:p>
    <w:p w14:paraId="12F4DDC1" w14:textId="77777777" w:rsidR="008269BC" w:rsidRPr="008269BC" w:rsidRDefault="008269BC" w:rsidP="008269BC">
      <w:pPr>
        <w:rPr>
          <w:szCs w:val="24"/>
          <w:lang w:val="en-IN"/>
        </w:rPr>
      </w:pPr>
      <w:r w:rsidRPr="008269BC">
        <w:rPr>
          <w:szCs w:val="24"/>
          <w:lang w:val="en-IN"/>
        </w:rPr>
        <w:t>In the modern digital world, cryptography is one of the most important technologies for protecting information transmitted over the Internet. It ensures that sensitive information such as passwords, banking details, emails, military communications, healthcare records, and business transactions remain confidential and secure.</w:t>
      </w:r>
    </w:p>
    <w:p w14:paraId="56EBF7F3" w14:textId="77777777" w:rsidR="008269BC" w:rsidRPr="008269BC" w:rsidRDefault="008269BC" w:rsidP="008269BC">
      <w:pPr>
        <w:rPr>
          <w:szCs w:val="24"/>
          <w:lang w:val="en-IN"/>
        </w:rPr>
      </w:pPr>
      <w:r w:rsidRPr="008269BC">
        <w:rPr>
          <w:szCs w:val="24"/>
          <w:lang w:val="en-IN"/>
        </w:rPr>
        <w:t>Whenever data travels through an insecure communication channel such as the Internet, there is always a possibility that attackers may intercept, modify, or steal the information. Cryptography prevents such attacks by transforming the original information into an encrypted form that is meaningless to unauthorized users.</w:t>
      </w:r>
    </w:p>
    <w:p w14:paraId="35940004" w14:textId="77777777" w:rsidR="008269BC" w:rsidRPr="008269BC" w:rsidRDefault="00000000" w:rsidP="008269BC">
      <w:pPr>
        <w:rPr>
          <w:szCs w:val="24"/>
          <w:lang w:val="en-IN"/>
        </w:rPr>
      </w:pPr>
      <w:r>
        <w:rPr>
          <w:szCs w:val="24"/>
          <w:lang w:val="en-IN"/>
        </w:rPr>
        <w:pict w14:anchorId="4888511A">
          <v:rect id="_x0000_i1025" style="width:0;height:1.5pt" o:hralign="center" o:hrstd="t" o:hr="t" fillcolor="#a0a0a0" stroked="f"/>
        </w:pict>
      </w:r>
    </w:p>
    <w:p w14:paraId="09D17206" w14:textId="77777777" w:rsidR="008269BC" w:rsidRPr="008269BC" w:rsidRDefault="008269BC" w:rsidP="008269BC">
      <w:pPr>
        <w:rPr>
          <w:b/>
          <w:bCs/>
          <w:szCs w:val="24"/>
          <w:lang w:val="en-IN"/>
        </w:rPr>
      </w:pPr>
      <w:r w:rsidRPr="008269BC">
        <w:rPr>
          <w:b/>
          <w:bCs/>
          <w:szCs w:val="24"/>
          <w:lang w:val="en-IN"/>
        </w:rPr>
        <w:t>Simple Example</w:t>
      </w:r>
    </w:p>
    <w:p w14:paraId="430FF81E" w14:textId="77777777" w:rsidR="008269BC" w:rsidRPr="008269BC" w:rsidRDefault="008269BC" w:rsidP="008269BC">
      <w:pPr>
        <w:rPr>
          <w:szCs w:val="24"/>
          <w:lang w:val="en-IN"/>
        </w:rPr>
      </w:pPr>
      <w:r w:rsidRPr="008269BC">
        <w:rPr>
          <w:szCs w:val="24"/>
          <w:lang w:val="en-IN"/>
        </w:rPr>
        <w:t>Suppose Rahul sends the following message to Mohan:</w:t>
      </w:r>
    </w:p>
    <w:p w14:paraId="56AE699E" w14:textId="77777777" w:rsidR="008269BC" w:rsidRPr="008269BC" w:rsidRDefault="008269BC" w:rsidP="008269BC">
      <w:pPr>
        <w:rPr>
          <w:szCs w:val="24"/>
          <w:lang w:val="en-IN"/>
        </w:rPr>
      </w:pPr>
      <w:r w:rsidRPr="008269BC">
        <w:rPr>
          <w:b/>
          <w:bCs/>
          <w:szCs w:val="24"/>
          <w:lang w:val="en-IN"/>
        </w:rPr>
        <w:t>Transfer ₹50,000 to Account No. XXXXXXX</w:t>
      </w:r>
    </w:p>
    <w:p w14:paraId="7C16C09D" w14:textId="77777777" w:rsidR="008269BC" w:rsidRPr="008269BC" w:rsidRDefault="008269BC" w:rsidP="008269BC">
      <w:pPr>
        <w:rPr>
          <w:szCs w:val="24"/>
          <w:lang w:val="en-IN"/>
        </w:rPr>
      </w:pPr>
      <w:r w:rsidRPr="008269BC">
        <w:rPr>
          <w:szCs w:val="24"/>
          <w:lang w:val="en-IN"/>
        </w:rPr>
        <w:t>If this message is sent normally over the Internet, an attacker may read or even modify it.</w:t>
      </w:r>
    </w:p>
    <w:p w14:paraId="0FE84EA9" w14:textId="77777777" w:rsidR="008269BC" w:rsidRPr="008269BC" w:rsidRDefault="008269BC" w:rsidP="008269BC">
      <w:pPr>
        <w:rPr>
          <w:szCs w:val="24"/>
          <w:lang w:val="en-IN"/>
        </w:rPr>
      </w:pPr>
      <w:r w:rsidRPr="008269BC">
        <w:rPr>
          <w:szCs w:val="24"/>
          <w:lang w:val="en-IN"/>
        </w:rPr>
        <w:t>Using cryptography:</w:t>
      </w:r>
    </w:p>
    <w:p w14:paraId="5E1E542D" w14:textId="77777777" w:rsidR="008269BC" w:rsidRPr="008269BC" w:rsidRDefault="008269BC" w:rsidP="008269BC">
      <w:pPr>
        <w:rPr>
          <w:szCs w:val="24"/>
          <w:lang w:val="en-IN"/>
        </w:rPr>
      </w:pPr>
      <w:r w:rsidRPr="008269BC">
        <w:rPr>
          <w:szCs w:val="24"/>
          <w:lang w:val="en-IN"/>
        </w:rPr>
        <w:t>Original Message</w:t>
      </w:r>
    </w:p>
    <w:p w14:paraId="4C9037AF" w14:textId="77777777" w:rsidR="008269BC" w:rsidRPr="008269BC" w:rsidRDefault="008269BC" w:rsidP="008269BC">
      <w:pPr>
        <w:rPr>
          <w:szCs w:val="24"/>
          <w:lang w:val="en-IN"/>
        </w:rPr>
      </w:pPr>
      <w:r w:rsidRPr="008269BC">
        <w:rPr>
          <w:szCs w:val="24"/>
          <w:lang w:val="en-IN"/>
        </w:rPr>
        <w:t>Transfer ₹50,000 to Account No. XXXXXXX</w:t>
      </w:r>
    </w:p>
    <w:p w14:paraId="53B51FA5" w14:textId="77777777" w:rsidR="008269BC" w:rsidRPr="008269BC" w:rsidRDefault="008269BC" w:rsidP="008269BC">
      <w:pPr>
        <w:rPr>
          <w:szCs w:val="24"/>
          <w:lang w:val="en-IN"/>
        </w:rPr>
      </w:pPr>
      <w:r w:rsidRPr="008269BC">
        <w:rPr>
          <w:szCs w:val="24"/>
          <w:lang w:val="en-IN"/>
        </w:rPr>
        <w:t>Encrypted Message</w:t>
      </w:r>
    </w:p>
    <w:p w14:paraId="49F8E649" w14:textId="71342931" w:rsidR="008269BC" w:rsidRDefault="008269BC" w:rsidP="00B26943">
      <w:pPr>
        <w:rPr>
          <w:szCs w:val="24"/>
          <w:lang w:val="en-IN"/>
        </w:rPr>
      </w:pPr>
      <w:r w:rsidRPr="008269BC">
        <w:rPr>
          <w:szCs w:val="24"/>
          <w:lang w:val="en-IN"/>
        </w:rPr>
        <w:t>X7#K!89P@LQZ$3M...</w:t>
      </w:r>
    </w:p>
    <w:p w14:paraId="5D93D1D2" w14:textId="77777777" w:rsidR="00B26943" w:rsidRPr="00B26943" w:rsidRDefault="00B26943" w:rsidP="00B26943">
      <w:pPr>
        <w:rPr>
          <w:szCs w:val="24"/>
          <w:lang w:val="en-IN"/>
        </w:rPr>
      </w:pPr>
      <w:r w:rsidRPr="00B26943">
        <w:rPr>
          <w:szCs w:val="24"/>
          <w:lang w:val="en-IN"/>
        </w:rPr>
        <w:lastRenderedPageBreak/>
        <w:t xml:space="preserve">Cryptography is the science and art of protecting information from unauthorized access by transforming it into a secure form. The term </w:t>
      </w:r>
      <w:r w:rsidRPr="00B26943">
        <w:rPr>
          <w:b/>
          <w:bCs/>
          <w:szCs w:val="24"/>
          <w:lang w:val="en-IN"/>
        </w:rPr>
        <w:t>cryptography</w:t>
      </w:r>
      <w:r w:rsidRPr="00B26943">
        <w:rPr>
          <w:szCs w:val="24"/>
          <w:lang w:val="en-IN"/>
        </w:rPr>
        <w:t xml:space="preserve"> comes from the Greek words </w:t>
      </w:r>
      <w:proofErr w:type="spellStart"/>
      <w:r w:rsidRPr="00B26943">
        <w:rPr>
          <w:i/>
          <w:iCs/>
          <w:szCs w:val="24"/>
          <w:lang w:val="en-IN"/>
        </w:rPr>
        <w:t>kryptos</w:t>
      </w:r>
      <w:proofErr w:type="spellEnd"/>
      <w:r w:rsidRPr="00B26943">
        <w:rPr>
          <w:szCs w:val="24"/>
          <w:lang w:val="en-IN"/>
        </w:rPr>
        <w:t xml:space="preserve"> (hidden) and </w:t>
      </w:r>
      <w:proofErr w:type="spellStart"/>
      <w:r w:rsidRPr="00B26943">
        <w:rPr>
          <w:i/>
          <w:iCs/>
          <w:szCs w:val="24"/>
          <w:lang w:val="en-IN"/>
        </w:rPr>
        <w:t>graphia</w:t>
      </w:r>
      <w:proofErr w:type="spellEnd"/>
      <w:r w:rsidRPr="00B26943">
        <w:rPr>
          <w:szCs w:val="24"/>
          <w:lang w:val="en-IN"/>
        </w:rPr>
        <w:t xml:space="preserve"> (writing), which together mean </w:t>
      </w:r>
      <w:r w:rsidRPr="00B26943">
        <w:rPr>
          <w:b/>
          <w:bCs/>
          <w:szCs w:val="24"/>
          <w:lang w:val="en-IN"/>
        </w:rPr>
        <w:t>"secret writing."</w:t>
      </w:r>
      <w:r w:rsidRPr="00B26943">
        <w:rPr>
          <w:szCs w:val="24"/>
          <w:lang w:val="en-IN"/>
        </w:rPr>
        <w:t xml:space="preserve"> In today's information age, data is considered a valuable asset, and therefore it must be protected from security threats and </w:t>
      </w:r>
      <w:proofErr w:type="spellStart"/>
      <w:r w:rsidRPr="00B26943">
        <w:rPr>
          <w:szCs w:val="24"/>
          <w:lang w:val="en-IN"/>
        </w:rPr>
        <w:t>cyber attacks</w:t>
      </w:r>
      <w:proofErr w:type="spellEnd"/>
      <w:r w:rsidRPr="00B26943">
        <w:rPr>
          <w:szCs w:val="24"/>
          <w:lang w:val="en-IN"/>
        </w:rPr>
        <w:t xml:space="preserve">. </w:t>
      </w:r>
    </w:p>
    <w:p w14:paraId="0AE55503" w14:textId="77777777" w:rsidR="00B26943" w:rsidRPr="00B26943" w:rsidRDefault="00B26943" w:rsidP="00B26943">
      <w:pPr>
        <w:rPr>
          <w:szCs w:val="24"/>
          <w:lang w:val="en-IN"/>
        </w:rPr>
      </w:pPr>
      <w:r w:rsidRPr="00B26943">
        <w:rPr>
          <w:szCs w:val="24"/>
          <w:lang w:val="en-IN"/>
        </w:rPr>
        <w:t xml:space="preserve">The primary purpose of cryptography is to ensure that information remains </w:t>
      </w:r>
      <w:r w:rsidRPr="00B26943">
        <w:rPr>
          <w:b/>
          <w:bCs/>
          <w:szCs w:val="24"/>
          <w:lang w:val="en-IN"/>
        </w:rPr>
        <w:t>confidential</w:t>
      </w:r>
      <w:r w:rsidRPr="00B26943">
        <w:rPr>
          <w:szCs w:val="24"/>
          <w:lang w:val="en-IN"/>
        </w:rPr>
        <w:t xml:space="preserve">, </w:t>
      </w:r>
      <w:r w:rsidRPr="00B26943">
        <w:rPr>
          <w:b/>
          <w:bCs/>
          <w:szCs w:val="24"/>
          <w:lang w:val="en-IN"/>
        </w:rPr>
        <w:t>accurate</w:t>
      </w:r>
      <w:r w:rsidRPr="00B26943">
        <w:rPr>
          <w:szCs w:val="24"/>
          <w:lang w:val="en-IN"/>
        </w:rPr>
        <w:t xml:space="preserve">, and </w:t>
      </w:r>
      <w:r w:rsidRPr="00B26943">
        <w:rPr>
          <w:b/>
          <w:bCs/>
          <w:szCs w:val="24"/>
          <w:lang w:val="en-IN"/>
        </w:rPr>
        <w:t>available</w:t>
      </w:r>
      <w:r w:rsidRPr="00B26943">
        <w:rPr>
          <w:szCs w:val="24"/>
          <w:lang w:val="en-IN"/>
        </w:rPr>
        <w:t xml:space="preserve"> only to authorized users. It achieves this by converting readable data (</w:t>
      </w:r>
      <w:r w:rsidRPr="00B26943">
        <w:rPr>
          <w:b/>
          <w:bCs/>
          <w:szCs w:val="24"/>
          <w:lang w:val="en-IN"/>
        </w:rPr>
        <w:t>plaintext</w:t>
      </w:r>
      <w:r w:rsidRPr="00B26943">
        <w:rPr>
          <w:szCs w:val="24"/>
          <w:lang w:val="en-IN"/>
        </w:rPr>
        <w:t>) into an unreadable form (</w:t>
      </w:r>
      <w:r w:rsidRPr="00B26943">
        <w:rPr>
          <w:b/>
          <w:bCs/>
          <w:szCs w:val="24"/>
          <w:lang w:val="en-IN"/>
        </w:rPr>
        <w:t>ciphertext</w:t>
      </w:r>
      <w:r w:rsidRPr="00B26943">
        <w:rPr>
          <w:szCs w:val="24"/>
          <w:lang w:val="en-IN"/>
        </w:rPr>
        <w:t>) using an encryption algorithm and a secret key. The authorized receiver can recover the original message through the decryption process.</w:t>
      </w:r>
    </w:p>
    <w:p w14:paraId="1AFB00E6" w14:textId="77777777" w:rsidR="00B26943" w:rsidRPr="00B26943" w:rsidRDefault="00B26943" w:rsidP="00B26943">
      <w:pPr>
        <w:rPr>
          <w:szCs w:val="24"/>
          <w:lang w:val="en-IN"/>
        </w:rPr>
      </w:pPr>
      <w:r w:rsidRPr="00B26943">
        <w:rPr>
          <w:szCs w:val="24"/>
          <w:lang w:val="en-IN"/>
        </w:rPr>
        <w:t xml:space="preserve">Cryptography is widely used in online banking, e-commerce, email communication, cloud computing, digital signatures, and secure Internet communication. For example, when a customer performs an online banking transaction, cryptographic techniques protect sensitive information such as passwords and account details from hackers. Modern cryptography includes </w:t>
      </w:r>
      <w:r w:rsidRPr="00B26943">
        <w:rPr>
          <w:b/>
          <w:bCs/>
          <w:szCs w:val="24"/>
          <w:lang w:val="en-IN"/>
        </w:rPr>
        <w:t>symmetric-key encryption, asymmetric-key encryption, and hashing</w:t>
      </w:r>
      <w:r w:rsidRPr="00B26943">
        <w:rPr>
          <w:szCs w:val="24"/>
          <w:lang w:val="en-IN"/>
        </w:rPr>
        <w:t>, which together provide confidentiality, integrity, authentication, and secure communication over computer networks.</w:t>
      </w:r>
    </w:p>
    <w:p w14:paraId="6D16F698" w14:textId="645AC08B" w:rsidR="00B26943" w:rsidRPr="00B26943" w:rsidRDefault="00B26943" w:rsidP="00B26943">
      <w:pPr>
        <w:rPr>
          <w:b/>
          <w:bCs/>
          <w:szCs w:val="24"/>
          <w:lang w:val="en-IN"/>
        </w:rPr>
      </w:pPr>
      <w:r>
        <w:rPr>
          <w:b/>
          <w:bCs/>
          <w:szCs w:val="24"/>
        </w:rPr>
        <w:t>“</w:t>
      </w:r>
      <w:r w:rsidRPr="00B26943">
        <w:rPr>
          <w:b/>
          <w:bCs/>
          <w:szCs w:val="24"/>
        </w:rPr>
        <w:t>Cryptography is the science and art of protecting information by converting readable data into an unreadable form using encryption techniques, so that only authorized users can access and understand the information</w:t>
      </w:r>
      <w:r>
        <w:rPr>
          <w:b/>
          <w:bCs/>
          <w:szCs w:val="24"/>
        </w:rPr>
        <w:t>”</w:t>
      </w:r>
      <w:r w:rsidRPr="00B26943">
        <w:rPr>
          <w:b/>
          <w:bCs/>
          <w:szCs w:val="24"/>
        </w:rPr>
        <w:t>.</w:t>
      </w:r>
    </w:p>
    <w:p w14:paraId="4FB9A033" w14:textId="7A5D23AB" w:rsidR="008269BC" w:rsidRPr="00095C64" w:rsidRDefault="008269BC" w:rsidP="00B26943">
      <w:pPr>
        <w:rPr>
          <w:b/>
          <w:bCs/>
          <w:sz w:val="30"/>
          <w:szCs w:val="30"/>
          <w:lang w:val="en-IN"/>
        </w:rPr>
      </w:pPr>
      <w:r w:rsidRPr="00095C64">
        <w:rPr>
          <w:b/>
          <w:bCs/>
          <w:sz w:val="30"/>
          <w:szCs w:val="30"/>
          <w:lang w:val="en-IN"/>
        </w:rPr>
        <w:t>Need of Cryptography</w:t>
      </w:r>
    </w:p>
    <w:p w14:paraId="34DB0B33" w14:textId="77777777" w:rsidR="00FB4FDE" w:rsidRPr="00FB4FDE" w:rsidRDefault="00FB4FDE" w:rsidP="00FB4FDE">
      <w:pPr>
        <w:rPr>
          <w:szCs w:val="24"/>
          <w:lang w:val="en-IN"/>
        </w:rPr>
      </w:pPr>
      <w:r w:rsidRPr="00FB4FDE">
        <w:rPr>
          <w:szCs w:val="24"/>
          <w:lang w:val="en-IN"/>
        </w:rPr>
        <w:t xml:space="preserve">The rapid growth of the Internet, cloud computing, online banking, e-commerce, and digital communication has increased the need to protect sensitive information from </w:t>
      </w:r>
      <w:proofErr w:type="spellStart"/>
      <w:r w:rsidRPr="00FB4FDE">
        <w:rPr>
          <w:szCs w:val="24"/>
          <w:lang w:val="en-IN"/>
        </w:rPr>
        <w:t>cyber attacks</w:t>
      </w:r>
      <w:proofErr w:type="spellEnd"/>
      <w:r w:rsidRPr="00FB4FDE">
        <w:rPr>
          <w:szCs w:val="24"/>
          <w:lang w:val="en-IN"/>
        </w:rPr>
        <w:t xml:space="preserve">. Cryptography is essential because it provides a secure way to store and transmit data over insecure networks. Without cryptography, confidential information such as passwords, bank account details, medical records, and business documents can be easily accessed, modified, or stolen by unauthorized users. </w:t>
      </w:r>
    </w:p>
    <w:p w14:paraId="52496144" w14:textId="77777777" w:rsidR="00FB4FDE" w:rsidRPr="00FB4FDE" w:rsidRDefault="00FB4FDE" w:rsidP="00FB4FDE">
      <w:pPr>
        <w:rPr>
          <w:szCs w:val="24"/>
          <w:lang w:val="en-IN"/>
        </w:rPr>
      </w:pPr>
      <w:r w:rsidRPr="00FB4FDE">
        <w:rPr>
          <w:szCs w:val="24"/>
          <w:lang w:val="en-IN"/>
        </w:rPr>
        <w:t xml:space="preserve">Cryptography is needed to ensure </w:t>
      </w:r>
      <w:r w:rsidRPr="00FB4FDE">
        <w:rPr>
          <w:b/>
          <w:bCs/>
          <w:szCs w:val="24"/>
          <w:lang w:val="en-IN"/>
        </w:rPr>
        <w:t>confidentiality</w:t>
      </w:r>
      <w:r w:rsidRPr="00FB4FDE">
        <w:rPr>
          <w:szCs w:val="24"/>
          <w:lang w:val="en-IN"/>
        </w:rPr>
        <w:t xml:space="preserve">, so that only authorized users can read the information. It also maintains </w:t>
      </w:r>
      <w:r w:rsidRPr="00FB4FDE">
        <w:rPr>
          <w:b/>
          <w:bCs/>
          <w:szCs w:val="24"/>
          <w:lang w:val="en-IN"/>
        </w:rPr>
        <w:t>integrity</w:t>
      </w:r>
      <w:r w:rsidRPr="00FB4FDE">
        <w:rPr>
          <w:szCs w:val="24"/>
          <w:lang w:val="en-IN"/>
        </w:rPr>
        <w:t xml:space="preserve"> by preventing unauthorized modification of data during storage or transmission. Another important need is </w:t>
      </w:r>
      <w:r w:rsidRPr="00FB4FDE">
        <w:rPr>
          <w:b/>
          <w:bCs/>
          <w:szCs w:val="24"/>
          <w:lang w:val="en-IN"/>
        </w:rPr>
        <w:t>authentication</w:t>
      </w:r>
      <w:r w:rsidRPr="00FB4FDE">
        <w:rPr>
          <w:szCs w:val="24"/>
          <w:lang w:val="en-IN"/>
        </w:rPr>
        <w:t xml:space="preserve">, which verifies the identity of users and systems involved in communication. Cryptography also provides </w:t>
      </w:r>
      <w:r w:rsidRPr="00FB4FDE">
        <w:rPr>
          <w:b/>
          <w:bCs/>
          <w:szCs w:val="24"/>
          <w:lang w:val="en-IN"/>
        </w:rPr>
        <w:t>non-repudiation</w:t>
      </w:r>
      <w:r w:rsidRPr="00FB4FDE">
        <w:rPr>
          <w:szCs w:val="24"/>
          <w:lang w:val="en-IN"/>
        </w:rPr>
        <w:t>, ensuring that the sender cannot deny sending a message or performing a transaction.</w:t>
      </w:r>
    </w:p>
    <w:p w14:paraId="64256151" w14:textId="77777777" w:rsidR="00FB4FDE" w:rsidRPr="00FB4FDE" w:rsidRDefault="00FB4FDE" w:rsidP="00FB4FDE">
      <w:pPr>
        <w:rPr>
          <w:szCs w:val="24"/>
          <w:lang w:val="en-IN"/>
        </w:rPr>
      </w:pPr>
      <w:r w:rsidRPr="00FB4FDE">
        <w:rPr>
          <w:szCs w:val="24"/>
          <w:lang w:val="en-IN"/>
        </w:rPr>
        <w:t xml:space="preserve">Today, cryptography is widely used in secure websites (HTTPS), online banking, digital signatures, email security, cloud storage, mobile applications, blockchain technology, and electronic payment systems. For example, when a customer makes an online payment, </w:t>
      </w:r>
      <w:r w:rsidRPr="00FB4FDE">
        <w:rPr>
          <w:szCs w:val="24"/>
          <w:lang w:val="en-IN"/>
        </w:rPr>
        <w:lastRenderedPageBreak/>
        <w:t xml:space="preserve">cryptographic techniques encrypt the transaction details, protecting them from hackers and ensuring secure communication. Thus, cryptography has become an essential foundation of modern information security and trusted digital communication. </w:t>
      </w:r>
    </w:p>
    <w:p w14:paraId="091344AF" w14:textId="77777777" w:rsidR="00FB4FDE" w:rsidRPr="00FB4FDE" w:rsidRDefault="00FB4FDE" w:rsidP="00FB4FDE">
      <w:pPr>
        <w:rPr>
          <w:b/>
          <w:bCs/>
          <w:szCs w:val="24"/>
          <w:lang w:val="en-IN"/>
        </w:rPr>
      </w:pPr>
      <w:r w:rsidRPr="00FB4FDE">
        <w:rPr>
          <w:b/>
          <w:bCs/>
          <w:szCs w:val="24"/>
          <w:lang w:val="en-IN"/>
        </w:rPr>
        <w:t>Key Points</w:t>
      </w:r>
    </w:p>
    <w:p w14:paraId="433EA266" w14:textId="77777777" w:rsidR="00FB4FDE" w:rsidRPr="00FB4FDE" w:rsidRDefault="00FB4FDE">
      <w:pPr>
        <w:numPr>
          <w:ilvl w:val="0"/>
          <w:numId w:val="20"/>
        </w:numPr>
        <w:rPr>
          <w:szCs w:val="24"/>
          <w:lang w:val="en-IN"/>
        </w:rPr>
      </w:pPr>
      <w:r w:rsidRPr="00FB4FDE">
        <w:rPr>
          <w:szCs w:val="24"/>
          <w:lang w:val="en-IN"/>
        </w:rPr>
        <w:t xml:space="preserve">Protects confidential information from unauthorized access. </w:t>
      </w:r>
    </w:p>
    <w:p w14:paraId="54E8FF11" w14:textId="77777777" w:rsidR="00FB4FDE" w:rsidRPr="00FB4FDE" w:rsidRDefault="00FB4FDE">
      <w:pPr>
        <w:numPr>
          <w:ilvl w:val="0"/>
          <w:numId w:val="20"/>
        </w:numPr>
        <w:rPr>
          <w:szCs w:val="24"/>
          <w:lang w:val="en-IN"/>
        </w:rPr>
      </w:pPr>
      <w:r w:rsidRPr="00FB4FDE">
        <w:rPr>
          <w:szCs w:val="24"/>
          <w:lang w:val="en-IN"/>
        </w:rPr>
        <w:t xml:space="preserve">Ensures data integrity during storage and transmission. </w:t>
      </w:r>
    </w:p>
    <w:p w14:paraId="098E0B1E" w14:textId="77777777" w:rsidR="00FB4FDE" w:rsidRPr="00FB4FDE" w:rsidRDefault="00FB4FDE">
      <w:pPr>
        <w:numPr>
          <w:ilvl w:val="0"/>
          <w:numId w:val="20"/>
        </w:numPr>
        <w:rPr>
          <w:szCs w:val="24"/>
          <w:lang w:val="en-IN"/>
        </w:rPr>
      </w:pPr>
      <w:r w:rsidRPr="00FB4FDE">
        <w:rPr>
          <w:szCs w:val="24"/>
          <w:lang w:val="en-IN"/>
        </w:rPr>
        <w:t xml:space="preserve">Verifies user identity through authentication. </w:t>
      </w:r>
    </w:p>
    <w:p w14:paraId="294D2C81" w14:textId="77777777" w:rsidR="00FB4FDE" w:rsidRPr="00FB4FDE" w:rsidRDefault="00FB4FDE">
      <w:pPr>
        <w:numPr>
          <w:ilvl w:val="0"/>
          <w:numId w:val="20"/>
        </w:numPr>
        <w:rPr>
          <w:szCs w:val="24"/>
          <w:lang w:val="en-IN"/>
        </w:rPr>
      </w:pPr>
      <w:r w:rsidRPr="00FB4FDE">
        <w:rPr>
          <w:szCs w:val="24"/>
          <w:lang w:val="en-IN"/>
        </w:rPr>
        <w:t xml:space="preserve">Prevents denial of transactions using non-repudiation. </w:t>
      </w:r>
    </w:p>
    <w:p w14:paraId="10B129F5" w14:textId="77777777" w:rsidR="00FB4FDE" w:rsidRPr="00FB4FDE" w:rsidRDefault="00FB4FDE">
      <w:pPr>
        <w:numPr>
          <w:ilvl w:val="0"/>
          <w:numId w:val="20"/>
        </w:numPr>
        <w:rPr>
          <w:szCs w:val="24"/>
          <w:lang w:val="en-IN"/>
        </w:rPr>
      </w:pPr>
      <w:r w:rsidRPr="00FB4FDE">
        <w:rPr>
          <w:szCs w:val="24"/>
          <w:lang w:val="en-IN"/>
        </w:rPr>
        <w:t>Secures online banking, e-commerce, cloud services, and digital communication.</w:t>
      </w:r>
    </w:p>
    <w:p w14:paraId="3386C719" w14:textId="77777777" w:rsidR="00FB4FDE" w:rsidRPr="008269BC" w:rsidRDefault="00FB4FDE" w:rsidP="00B26943">
      <w:pPr>
        <w:rPr>
          <w:szCs w:val="24"/>
          <w:lang w:val="en-IN"/>
        </w:rPr>
      </w:pPr>
    </w:p>
    <w:p w14:paraId="7C4917C7" w14:textId="77777777" w:rsidR="00FB4FDE" w:rsidRPr="00C85749" w:rsidRDefault="00FB4FDE" w:rsidP="00FB4FDE">
      <w:pPr>
        <w:rPr>
          <w:b/>
          <w:bCs/>
          <w:sz w:val="28"/>
          <w:szCs w:val="28"/>
          <w:lang w:val="en-IN"/>
        </w:rPr>
      </w:pPr>
      <w:r w:rsidRPr="00C85749">
        <w:rPr>
          <w:b/>
          <w:bCs/>
          <w:sz w:val="28"/>
          <w:szCs w:val="28"/>
          <w:lang w:val="en-IN"/>
        </w:rPr>
        <w:t>Basic Terminology of Cryptography</w:t>
      </w:r>
    </w:p>
    <w:p w14:paraId="1B221EE3" w14:textId="77777777" w:rsidR="00FB4FDE" w:rsidRPr="00FB4FDE" w:rsidRDefault="00FB4FDE" w:rsidP="00FB4FDE">
      <w:pPr>
        <w:rPr>
          <w:szCs w:val="24"/>
          <w:lang w:val="en-IN"/>
        </w:rPr>
      </w:pPr>
      <w:r w:rsidRPr="00FB4FDE">
        <w:rPr>
          <w:szCs w:val="24"/>
          <w:lang w:val="en-IN"/>
        </w:rPr>
        <w:t xml:space="preserve">Before learning cryptographic algorithms, it is important to understand the basic terminology used in cryptography. These terms describe how data is protected during communication. The sender starts with the original message, converts it into a secure form using encryption, and the receiver restores it using decryption. This process ensures that information remains confidential and protected from unauthorized access. </w:t>
      </w:r>
    </w:p>
    <w:p w14:paraId="0707AC08" w14:textId="77777777" w:rsidR="00FB4FDE" w:rsidRPr="00FB4FDE" w:rsidRDefault="00FB4FDE" w:rsidP="00FB4FDE">
      <w:pPr>
        <w:rPr>
          <w:b/>
          <w:bCs/>
          <w:szCs w:val="24"/>
          <w:lang w:val="en-IN"/>
        </w:rPr>
      </w:pPr>
      <w:r w:rsidRPr="00FB4FDE">
        <w:rPr>
          <w:b/>
          <w:bCs/>
          <w:szCs w:val="24"/>
          <w:lang w:val="en-IN"/>
        </w:rPr>
        <w:t>1. Plaintext</w:t>
      </w:r>
    </w:p>
    <w:p w14:paraId="4C5F5FE9" w14:textId="77777777" w:rsidR="00FB4FDE" w:rsidRPr="00FB4FDE" w:rsidRDefault="00FB4FDE" w:rsidP="00FB4FDE">
      <w:pPr>
        <w:rPr>
          <w:szCs w:val="24"/>
          <w:lang w:val="en-IN"/>
        </w:rPr>
      </w:pPr>
      <w:r w:rsidRPr="00FB4FDE">
        <w:rPr>
          <w:b/>
          <w:bCs/>
          <w:szCs w:val="24"/>
          <w:lang w:val="en-IN"/>
        </w:rPr>
        <w:t>Plaintext</w:t>
      </w:r>
      <w:r w:rsidRPr="00FB4FDE">
        <w:rPr>
          <w:szCs w:val="24"/>
          <w:lang w:val="en-IN"/>
        </w:rPr>
        <w:t xml:space="preserve"> is the original, readable message or data before encryption. It can be a text message, password, email, document, or any information that needs protection.</w:t>
      </w:r>
    </w:p>
    <w:p w14:paraId="01EF3F8C" w14:textId="77777777" w:rsidR="00FB4FDE" w:rsidRPr="00FB4FDE" w:rsidRDefault="00FB4FDE" w:rsidP="00FB4FDE">
      <w:pPr>
        <w:rPr>
          <w:szCs w:val="24"/>
          <w:lang w:val="en-IN"/>
        </w:rPr>
      </w:pPr>
      <w:r w:rsidRPr="00FB4FDE">
        <w:rPr>
          <w:b/>
          <w:bCs/>
          <w:szCs w:val="24"/>
          <w:lang w:val="en-IN"/>
        </w:rPr>
        <w:t>Example:</w:t>
      </w:r>
      <w:r w:rsidRPr="00FB4FDE">
        <w:rPr>
          <w:szCs w:val="24"/>
          <w:lang w:val="en-IN"/>
        </w:rPr>
        <w:br/>
        <w:t>Meet me at 10 AM</w:t>
      </w:r>
    </w:p>
    <w:p w14:paraId="52657F6D" w14:textId="77777777" w:rsidR="00FB4FDE" w:rsidRPr="00FB4FDE" w:rsidRDefault="00000000" w:rsidP="00FB4FDE">
      <w:pPr>
        <w:rPr>
          <w:szCs w:val="24"/>
          <w:lang w:val="en-IN"/>
        </w:rPr>
      </w:pPr>
      <w:r>
        <w:rPr>
          <w:szCs w:val="24"/>
          <w:lang w:val="en-IN"/>
        </w:rPr>
        <w:pict w14:anchorId="4A8A74B3">
          <v:rect id="_x0000_i1026" style="width:0;height:1.5pt" o:hralign="center" o:hrstd="t" o:hr="t" fillcolor="#a0a0a0" stroked="f"/>
        </w:pict>
      </w:r>
    </w:p>
    <w:p w14:paraId="1AD660D4" w14:textId="77777777" w:rsidR="00FB4FDE" w:rsidRPr="00FB4FDE" w:rsidRDefault="00FB4FDE" w:rsidP="00FB4FDE">
      <w:pPr>
        <w:rPr>
          <w:b/>
          <w:bCs/>
          <w:szCs w:val="24"/>
          <w:lang w:val="en-IN"/>
        </w:rPr>
      </w:pPr>
      <w:r w:rsidRPr="00FB4FDE">
        <w:rPr>
          <w:b/>
          <w:bCs/>
          <w:szCs w:val="24"/>
          <w:lang w:val="en-IN"/>
        </w:rPr>
        <w:t>2. Ciphertext</w:t>
      </w:r>
    </w:p>
    <w:p w14:paraId="2D4D6289" w14:textId="77777777" w:rsidR="00FB4FDE" w:rsidRPr="00FB4FDE" w:rsidRDefault="00FB4FDE" w:rsidP="00FB4FDE">
      <w:pPr>
        <w:rPr>
          <w:szCs w:val="24"/>
          <w:lang w:val="en-IN"/>
        </w:rPr>
      </w:pPr>
      <w:r w:rsidRPr="00FB4FDE">
        <w:rPr>
          <w:b/>
          <w:bCs/>
          <w:szCs w:val="24"/>
          <w:lang w:val="en-IN"/>
        </w:rPr>
        <w:t>Ciphertext</w:t>
      </w:r>
      <w:r w:rsidRPr="00FB4FDE">
        <w:rPr>
          <w:szCs w:val="24"/>
          <w:lang w:val="en-IN"/>
        </w:rPr>
        <w:t xml:space="preserve"> is the encrypted version of plaintext. It appears as random or meaningless characters and cannot be understood without the correct decryption key.</w:t>
      </w:r>
    </w:p>
    <w:p w14:paraId="0CC9DA1E" w14:textId="77777777" w:rsidR="00FB4FDE" w:rsidRPr="00FB4FDE" w:rsidRDefault="00FB4FDE" w:rsidP="00FB4FDE">
      <w:pPr>
        <w:rPr>
          <w:szCs w:val="24"/>
          <w:lang w:val="en-IN"/>
        </w:rPr>
      </w:pPr>
      <w:r w:rsidRPr="00FB4FDE">
        <w:rPr>
          <w:b/>
          <w:bCs/>
          <w:szCs w:val="24"/>
          <w:lang w:val="en-IN"/>
        </w:rPr>
        <w:t>Example:</w:t>
      </w:r>
      <w:r w:rsidRPr="00FB4FDE">
        <w:rPr>
          <w:szCs w:val="24"/>
          <w:lang w:val="en-IN"/>
        </w:rPr>
        <w:br/>
        <w:t>X7@Q9#P2L</w:t>
      </w:r>
    </w:p>
    <w:p w14:paraId="36C17B27" w14:textId="77777777" w:rsidR="00FB4FDE" w:rsidRPr="00FB4FDE" w:rsidRDefault="00000000" w:rsidP="00FB4FDE">
      <w:pPr>
        <w:rPr>
          <w:szCs w:val="24"/>
          <w:lang w:val="en-IN"/>
        </w:rPr>
      </w:pPr>
      <w:r>
        <w:rPr>
          <w:szCs w:val="24"/>
          <w:lang w:val="en-IN"/>
        </w:rPr>
        <w:pict w14:anchorId="3CABE433">
          <v:rect id="_x0000_i1027" style="width:0;height:1.5pt" o:hralign="center" o:hrstd="t" o:hr="t" fillcolor="#a0a0a0" stroked="f"/>
        </w:pict>
      </w:r>
    </w:p>
    <w:p w14:paraId="379E613C" w14:textId="77777777" w:rsidR="00FB4FDE" w:rsidRPr="00FB4FDE" w:rsidRDefault="00FB4FDE" w:rsidP="00FB4FDE">
      <w:pPr>
        <w:rPr>
          <w:b/>
          <w:bCs/>
          <w:szCs w:val="24"/>
          <w:lang w:val="en-IN"/>
        </w:rPr>
      </w:pPr>
      <w:r w:rsidRPr="00FB4FDE">
        <w:rPr>
          <w:b/>
          <w:bCs/>
          <w:szCs w:val="24"/>
          <w:lang w:val="en-IN"/>
        </w:rPr>
        <w:t>3. Encryption</w:t>
      </w:r>
    </w:p>
    <w:p w14:paraId="5204FB02" w14:textId="77777777" w:rsidR="00FB4FDE" w:rsidRPr="00FB4FDE" w:rsidRDefault="00FB4FDE" w:rsidP="00FB4FDE">
      <w:pPr>
        <w:rPr>
          <w:szCs w:val="24"/>
          <w:lang w:val="en-IN"/>
        </w:rPr>
      </w:pPr>
      <w:r w:rsidRPr="00FB4FDE">
        <w:rPr>
          <w:b/>
          <w:bCs/>
          <w:szCs w:val="24"/>
          <w:lang w:val="en-IN"/>
        </w:rPr>
        <w:lastRenderedPageBreak/>
        <w:t>Encryption</w:t>
      </w:r>
      <w:r w:rsidRPr="00FB4FDE">
        <w:rPr>
          <w:szCs w:val="24"/>
          <w:lang w:val="en-IN"/>
        </w:rPr>
        <w:t xml:space="preserve"> is the process of converting plaintext into ciphertext using an encryption algorithm and a key. Its main purpose is to protect data from unauthorized access.</w:t>
      </w:r>
    </w:p>
    <w:p w14:paraId="241E6F1E" w14:textId="77777777" w:rsidR="00FB4FDE" w:rsidRPr="00FB4FDE" w:rsidRDefault="00FB4FDE" w:rsidP="00FB4FDE">
      <w:pPr>
        <w:rPr>
          <w:szCs w:val="24"/>
          <w:lang w:val="en-IN"/>
        </w:rPr>
      </w:pPr>
      <w:r w:rsidRPr="00FB4FDE">
        <w:rPr>
          <w:b/>
          <w:bCs/>
          <w:szCs w:val="24"/>
          <w:lang w:val="en-IN"/>
        </w:rPr>
        <w:t>Example:</w:t>
      </w:r>
      <w:r w:rsidRPr="00FB4FDE">
        <w:rPr>
          <w:szCs w:val="24"/>
          <w:lang w:val="en-IN"/>
        </w:rPr>
        <w:br/>
        <w:t>Plaintext → "Hello"</w:t>
      </w:r>
      <w:r w:rsidRPr="00FB4FDE">
        <w:rPr>
          <w:szCs w:val="24"/>
          <w:lang w:val="en-IN"/>
        </w:rPr>
        <w:br/>
        <w:t>After Encryption → "KJ8#P@"</w:t>
      </w:r>
    </w:p>
    <w:p w14:paraId="3E99A13F" w14:textId="77777777" w:rsidR="00FB4FDE" w:rsidRPr="00FB4FDE" w:rsidRDefault="00000000" w:rsidP="00FB4FDE">
      <w:pPr>
        <w:rPr>
          <w:szCs w:val="24"/>
          <w:lang w:val="en-IN"/>
        </w:rPr>
      </w:pPr>
      <w:r>
        <w:rPr>
          <w:szCs w:val="24"/>
          <w:lang w:val="en-IN"/>
        </w:rPr>
        <w:pict w14:anchorId="295E44F5">
          <v:rect id="_x0000_i1028" style="width:0;height:1.5pt" o:hralign="center" o:hrstd="t" o:hr="t" fillcolor="#a0a0a0" stroked="f"/>
        </w:pict>
      </w:r>
    </w:p>
    <w:p w14:paraId="26CBD571" w14:textId="77777777" w:rsidR="00FB4FDE" w:rsidRPr="00FB4FDE" w:rsidRDefault="00FB4FDE" w:rsidP="00FB4FDE">
      <w:pPr>
        <w:rPr>
          <w:b/>
          <w:bCs/>
          <w:szCs w:val="24"/>
          <w:lang w:val="en-IN"/>
        </w:rPr>
      </w:pPr>
      <w:r w:rsidRPr="00FB4FDE">
        <w:rPr>
          <w:b/>
          <w:bCs/>
          <w:szCs w:val="24"/>
          <w:lang w:val="en-IN"/>
        </w:rPr>
        <w:t>4. Decryption</w:t>
      </w:r>
    </w:p>
    <w:p w14:paraId="74C80493" w14:textId="77777777" w:rsidR="00FB4FDE" w:rsidRPr="00FB4FDE" w:rsidRDefault="00FB4FDE" w:rsidP="00FB4FDE">
      <w:pPr>
        <w:rPr>
          <w:szCs w:val="24"/>
          <w:lang w:val="en-IN"/>
        </w:rPr>
      </w:pPr>
      <w:r w:rsidRPr="00FB4FDE">
        <w:rPr>
          <w:b/>
          <w:bCs/>
          <w:szCs w:val="24"/>
          <w:lang w:val="en-IN"/>
        </w:rPr>
        <w:t>Decryption</w:t>
      </w:r>
      <w:r w:rsidRPr="00FB4FDE">
        <w:rPr>
          <w:szCs w:val="24"/>
          <w:lang w:val="en-IN"/>
        </w:rPr>
        <w:t xml:space="preserve"> is the process of converting ciphertext back into its original plaintext using the correct decryption key. Only authorized users with the appropriate key can perform decryption.</w:t>
      </w:r>
    </w:p>
    <w:p w14:paraId="386461E8" w14:textId="77777777" w:rsidR="00FB4FDE" w:rsidRPr="00FB4FDE" w:rsidRDefault="00FB4FDE" w:rsidP="00FB4FDE">
      <w:pPr>
        <w:rPr>
          <w:szCs w:val="24"/>
          <w:lang w:val="en-IN"/>
        </w:rPr>
      </w:pPr>
      <w:r w:rsidRPr="00FB4FDE">
        <w:rPr>
          <w:b/>
          <w:bCs/>
          <w:szCs w:val="24"/>
          <w:lang w:val="en-IN"/>
        </w:rPr>
        <w:t>Example:</w:t>
      </w:r>
      <w:r w:rsidRPr="00FB4FDE">
        <w:rPr>
          <w:szCs w:val="24"/>
          <w:lang w:val="en-IN"/>
        </w:rPr>
        <w:br/>
        <w:t>Ciphertext → "KJ8#P@"</w:t>
      </w:r>
      <w:r w:rsidRPr="00FB4FDE">
        <w:rPr>
          <w:szCs w:val="24"/>
          <w:lang w:val="en-IN"/>
        </w:rPr>
        <w:br/>
        <w:t>After Decryption → "Hello"</w:t>
      </w:r>
    </w:p>
    <w:p w14:paraId="7E0CC756" w14:textId="77777777" w:rsidR="00FB4FDE" w:rsidRPr="00FB4FDE" w:rsidRDefault="00000000" w:rsidP="00FB4FDE">
      <w:pPr>
        <w:rPr>
          <w:szCs w:val="24"/>
          <w:lang w:val="en-IN"/>
        </w:rPr>
      </w:pPr>
      <w:r>
        <w:rPr>
          <w:szCs w:val="24"/>
          <w:lang w:val="en-IN"/>
        </w:rPr>
        <w:pict w14:anchorId="208828F9">
          <v:rect id="_x0000_i1029" style="width:0;height:1.5pt" o:hralign="center" o:hrstd="t" o:hr="t" fillcolor="#a0a0a0" stroked="f"/>
        </w:pict>
      </w:r>
    </w:p>
    <w:p w14:paraId="4B482813" w14:textId="77777777" w:rsidR="00FB4FDE" w:rsidRPr="00FB4FDE" w:rsidRDefault="00FB4FDE" w:rsidP="00FB4FDE">
      <w:pPr>
        <w:rPr>
          <w:b/>
          <w:bCs/>
          <w:szCs w:val="24"/>
          <w:lang w:val="en-IN"/>
        </w:rPr>
      </w:pPr>
      <w:r w:rsidRPr="00FB4FDE">
        <w:rPr>
          <w:b/>
          <w:bCs/>
          <w:szCs w:val="24"/>
          <w:lang w:val="en-IN"/>
        </w:rPr>
        <w:t>5. Key</w:t>
      </w:r>
    </w:p>
    <w:p w14:paraId="2A36483B" w14:textId="77777777" w:rsidR="00FB4FDE" w:rsidRPr="00FB4FDE" w:rsidRDefault="00FB4FDE" w:rsidP="00FB4FDE">
      <w:pPr>
        <w:rPr>
          <w:szCs w:val="24"/>
          <w:lang w:val="en-IN"/>
        </w:rPr>
      </w:pPr>
      <w:r w:rsidRPr="00FB4FDE">
        <w:rPr>
          <w:szCs w:val="24"/>
          <w:lang w:val="en-IN"/>
        </w:rPr>
        <w:t xml:space="preserve">A </w:t>
      </w:r>
      <w:r w:rsidRPr="00FB4FDE">
        <w:rPr>
          <w:b/>
          <w:bCs/>
          <w:szCs w:val="24"/>
          <w:lang w:val="en-IN"/>
        </w:rPr>
        <w:t>Key</w:t>
      </w:r>
      <w:r w:rsidRPr="00FB4FDE">
        <w:rPr>
          <w:szCs w:val="24"/>
          <w:lang w:val="en-IN"/>
        </w:rPr>
        <w:t xml:space="preserve"> is a secret value used by cryptographic algorithms during encryption and decryption. The security of a cryptographic system largely depends on the secrecy and strength of the key.</w:t>
      </w:r>
    </w:p>
    <w:p w14:paraId="7F7DC56A" w14:textId="77777777" w:rsidR="00FB4FDE" w:rsidRPr="00FB4FDE" w:rsidRDefault="00FB4FDE" w:rsidP="00FB4FDE">
      <w:pPr>
        <w:rPr>
          <w:szCs w:val="24"/>
          <w:lang w:val="en-IN"/>
        </w:rPr>
      </w:pPr>
      <w:r w:rsidRPr="00FB4FDE">
        <w:rPr>
          <w:b/>
          <w:bCs/>
          <w:szCs w:val="24"/>
          <w:lang w:val="en-IN"/>
        </w:rPr>
        <w:t>Example:</w:t>
      </w:r>
      <w:r w:rsidRPr="00FB4FDE">
        <w:rPr>
          <w:szCs w:val="24"/>
          <w:lang w:val="en-IN"/>
        </w:rPr>
        <w:br/>
        <w:t>Password used to encrypt a file or an AES encryption key.</w:t>
      </w:r>
    </w:p>
    <w:p w14:paraId="170B6660" w14:textId="77777777" w:rsidR="00FB4FDE" w:rsidRPr="00FB4FDE" w:rsidRDefault="00000000" w:rsidP="00FB4FDE">
      <w:pPr>
        <w:rPr>
          <w:szCs w:val="24"/>
          <w:lang w:val="en-IN"/>
        </w:rPr>
      </w:pPr>
      <w:r>
        <w:rPr>
          <w:szCs w:val="24"/>
          <w:lang w:val="en-IN"/>
        </w:rPr>
        <w:pict w14:anchorId="22989440">
          <v:rect id="_x0000_i1030" style="width:0;height:1.5pt" o:hralign="center" o:hrstd="t" o:hr="t" fillcolor="#a0a0a0" stroked="f"/>
        </w:pict>
      </w:r>
    </w:p>
    <w:p w14:paraId="2B6335E3" w14:textId="77777777" w:rsidR="00FB4FDE" w:rsidRPr="00FB4FDE" w:rsidRDefault="00FB4FDE" w:rsidP="00FB4FDE">
      <w:pPr>
        <w:rPr>
          <w:b/>
          <w:bCs/>
          <w:szCs w:val="24"/>
          <w:lang w:val="en-IN"/>
        </w:rPr>
      </w:pPr>
      <w:r w:rsidRPr="00FB4FDE">
        <w:rPr>
          <w:b/>
          <w:bCs/>
          <w:szCs w:val="24"/>
          <w:lang w:val="en-IN"/>
        </w:rPr>
        <w:t>6. Encryption Algorithm (Cipher)</w:t>
      </w:r>
    </w:p>
    <w:p w14:paraId="1817041C" w14:textId="77777777" w:rsidR="00FB4FDE" w:rsidRPr="00FB4FDE" w:rsidRDefault="00FB4FDE" w:rsidP="00FB4FDE">
      <w:pPr>
        <w:rPr>
          <w:szCs w:val="24"/>
          <w:lang w:val="en-IN"/>
        </w:rPr>
      </w:pPr>
      <w:r w:rsidRPr="00FB4FDE">
        <w:rPr>
          <w:szCs w:val="24"/>
          <w:lang w:val="en-IN"/>
        </w:rPr>
        <w:t xml:space="preserve">An </w:t>
      </w:r>
      <w:r w:rsidRPr="00FB4FDE">
        <w:rPr>
          <w:b/>
          <w:bCs/>
          <w:szCs w:val="24"/>
          <w:lang w:val="en-IN"/>
        </w:rPr>
        <w:t>Encryption Algorithm</w:t>
      </w:r>
      <w:r w:rsidRPr="00FB4FDE">
        <w:rPr>
          <w:szCs w:val="24"/>
          <w:lang w:val="en-IN"/>
        </w:rPr>
        <w:t xml:space="preserve"> or </w:t>
      </w:r>
      <w:r w:rsidRPr="00FB4FDE">
        <w:rPr>
          <w:b/>
          <w:bCs/>
          <w:szCs w:val="24"/>
          <w:lang w:val="en-IN"/>
        </w:rPr>
        <w:t>Cipher</w:t>
      </w:r>
      <w:r w:rsidRPr="00FB4FDE">
        <w:rPr>
          <w:szCs w:val="24"/>
          <w:lang w:val="en-IN"/>
        </w:rPr>
        <w:t xml:space="preserve"> is a mathematical procedure that converts plaintext into ciphertext and vice versa. Different algorithms provide different levels of security.</w:t>
      </w:r>
    </w:p>
    <w:p w14:paraId="460553F4" w14:textId="77777777" w:rsidR="00FB4FDE" w:rsidRPr="00FB4FDE" w:rsidRDefault="00FB4FDE" w:rsidP="00FB4FDE">
      <w:pPr>
        <w:rPr>
          <w:szCs w:val="24"/>
          <w:lang w:val="en-IN"/>
        </w:rPr>
      </w:pPr>
      <w:r w:rsidRPr="00FB4FDE">
        <w:rPr>
          <w:b/>
          <w:bCs/>
          <w:szCs w:val="24"/>
          <w:lang w:val="en-IN"/>
        </w:rPr>
        <w:t>Examples:</w:t>
      </w:r>
    </w:p>
    <w:p w14:paraId="557290CE" w14:textId="77777777" w:rsidR="00FB4FDE" w:rsidRPr="00FB4FDE" w:rsidRDefault="00FB4FDE">
      <w:pPr>
        <w:numPr>
          <w:ilvl w:val="0"/>
          <w:numId w:val="21"/>
        </w:numPr>
        <w:rPr>
          <w:szCs w:val="24"/>
          <w:lang w:val="en-IN"/>
        </w:rPr>
      </w:pPr>
      <w:r w:rsidRPr="00FB4FDE">
        <w:rPr>
          <w:szCs w:val="24"/>
          <w:lang w:val="en-IN"/>
        </w:rPr>
        <w:t xml:space="preserve">AES (Advanced Encryption Standard) </w:t>
      </w:r>
    </w:p>
    <w:p w14:paraId="272A0E85" w14:textId="77777777" w:rsidR="00FB4FDE" w:rsidRPr="00FB4FDE" w:rsidRDefault="00FB4FDE">
      <w:pPr>
        <w:numPr>
          <w:ilvl w:val="0"/>
          <w:numId w:val="21"/>
        </w:numPr>
        <w:rPr>
          <w:szCs w:val="24"/>
          <w:lang w:val="en-IN"/>
        </w:rPr>
      </w:pPr>
      <w:r w:rsidRPr="00FB4FDE">
        <w:rPr>
          <w:szCs w:val="24"/>
          <w:lang w:val="en-IN"/>
        </w:rPr>
        <w:t xml:space="preserve">DES (Data Encryption Standard) </w:t>
      </w:r>
    </w:p>
    <w:p w14:paraId="137BDC6F" w14:textId="77777777" w:rsidR="00FB4FDE" w:rsidRDefault="00FB4FDE">
      <w:pPr>
        <w:numPr>
          <w:ilvl w:val="0"/>
          <w:numId w:val="21"/>
        </w:numPr>
        <w:rPr>
          <w:szCs w:val="24"/>
          <w:lang w:val="en-IN"/>
        </w:rPr>
      </w:pPr>
      <w:r w:rsidRPr="00FB4FDE">
        <w:rPr>
          <w:szCs w:val="24"/>
          <w:lang w:val="en-IN"/>
        </w:rPr>
        <w:t xml:space="preserve">RSA (Rivest–Shamir–Adleman) </w:t>
      </w:r>
    </w:p>
    <w:p w14:paraId="4BAD934B" w14:textId="77777777" w:rsidR="00095C64" w:rsidRPr="00FB4FDE" w:rsidRDefault="00095C64" w:rsidP="00AF3F4E">
      <w:pPr>
        <w:ind w:left="720"/>
        <w:rPr>
          <w:szCs w:val="24"/>
          <w:lang w:val="en-IN"/>
        </w:rPr>
      </w:pPr>
    </w:p>
    <w:p w14:paraId="1BED925C" w14:textId="2523F08F" w:rsidR="00FB4FDE" w:rsidRPr="00C85749" w:rsidRDefault="00FB4FDE" w:rsidP="00095C64">
      <w:pPr>
        <w:rPr>
          <w:b/>
          <w:bCs/>
          <w:sz w:val="36"/>
          <w:szCs w:val="36"/>
          <w:lang w:val="en-IN"/>
        </w:rPr>
      </w:pPr>
      <w:r w:rsidRPr="00C85749">
        <w:rPr>
          <w:b/>
          <w:bCs/>
          <w:sz w:val="36"/>
          <w:szCs w:val="36"/>
          <w:lang w:val="en-IN"/>
        </w:rPr>
        <w:lastRenderedPageBreak/>
        <w:t>Goals of Cryptography</w:t>
      </w:r>
    </w:p>
    <w:p w14:paraId="04148A59" w14:textId="77777777" w:rsidR="00FB4FDE" w:rsidRPr="00FB4FDE" w:rsidRDefault="00FB4FDE" w:rsidP="00FB4FDE">
      <w:pPr>
        <w:rPr>
          <w:szCs w:val="24"/>
          <w:lang w:val="en-IN"/>
        </w:rPr>
      </w:pPr>
      <w:r w:rsidRPr="00FB4FDE">
        <w:rPr>
          <w:szCs w:val="24"/>
          <w:lang w:val="en-IN"/>
        </w:rPr>
        <w:t xml:space="preserve">Cryptography is used to protect information from unauthorized access and </w:t>
      </w:r>
      <w:proofErr w:type="spellStart"/>
      <w:r w:rsidRPr="00FB4FDE">
        <w:rPr>
          <w:szCs w:val="24"/>
          <w:lang w:val="en-IN"/>
        </w:rPr>
        <w:t>cyber attacks</w:t>
      </w:r>
      <w:proofErr w:type="spellEnd"/>
      <w:r w:rsidRPr="00FB4FDE">
        <w:rPr>
          <w:szCs w:val="24"/>
          <w:lang w:val="en-IN"/>
        </w:rPr>
        <w:t xml:space="preserve">. Its main goal is to ensure that data remains secure while it is stored or transmitted over a network. Modern cryptographic systems are designed to achieve five important security goals: </w:t>
      </w:r>
      <w:r w:rsidRPr="00FB4FDE">
        <w:rPr>
          <w:b/>
          <w:bCs/>
          <w:szCs w:val="24"/>
          <w:lang w:val="en-IN"/>
        </w:rPr>
        <w:t>Confidentiality, Integrity, Authentication, Non-repudiation, and Availability.</w:t>
      </w:r>
      <w:r w:rsidRPr="00FB4FDE">
        <w:rPr>
          <w:szCs w:val="24"/>
          <w:lang w:val="en-IN"/>
        </w:rPr>
        <w:t xml:space="preserve"> These goals help organizations maintain secure communication, protect sensitive information, and build trust in digital systems. </w:t>
      </w:r>
    </w:p>
    <w:p w14:paraId="230C3148" w14:textId="77777777" w:rsidR="00FB4FDE" w:rsidRPr="00FB4FDE" w:rsidRDefault="00FB4FDE" w:rsidP="00FB4FDE">
      <w:pPr>
        <w:rPr>
          <w:b/>
          <w:bCs/>
          <w:szCs w:val="24"/>
          <w:lang w:val="en-IN"/>
        </w:rPr>
      </w:pPr>
      <w:r w:rsidRPr="00FB4FDE">
        <w:rPr>
          <w:b/>
          <w:bCs/>
          <w:szCs w:val="24"/>
          <w:lang w:val="en-IN"/>
        </w:rPr>
        <w:t>1. Confidentiality</w:t>
      </w:r>
    </w:p>
    <w:p w14:paraId="25CB4C6F" w14:textId="77777777" w:rsidR="00FB4FDE" w:rsidRPr="00FB4FDE" w:rsidRDefault="00FB4FDE" w:rsidP="00FB4FDE">
      <w:pPr>
        <w:rPr>
          <w:szCs w:val="24"/>
          <w:lang w:val="en-IN"/>
        </w:rPr>
      </w:pPr>
      <w:r w:rsidRPr="00FB4FDE">
        <w:rPr>
          <w:b/>
          <w:bCs/>
          <w:szCs w:val="24"/>
          <w:lang w:val="en-IN"/>
        </w:rPr>
        <w:t>Confidentiality</w:t>
      </w:r>
      <w:r w:rsidRPr="00FB4FDE">
        <w:rPr>
          <w:szCs w:val="24"/>
          <w:lang w:val="en-IN"/>
        </w:rPr>
        <w:t xml:space="preserve"> ensures that information is accessible only to authorized users and remains hidden from unauthorized persons. It prevents attackers from reading sensitive data during storage or transmission. Encryption algorithms such as AES and RSA are commonly used to achieve confidentiality.</w:t>
      </w:r>
    </w:p>
    <w:p w14:paraId="033FF76C" w14:textId="77777777" w:rsidR="00FB4FDE" w:rsidRPr="00FB4FDE" w:rsidRDefault="00FB4FDE" w:rsidP="00FB4FDE">
      <w:pPr>
        <w:rPr>
          <w:szCs w:val="24"/>
          <w:lang w:val="en-IN"/>
        </w:rPr>
      </w:pPr>
      <w:r w:rsidRPr="00FB4FDE">
        <w:rPr>
          <w:b/>
          <w:bCs/>
          <w:szCs w:val="24"/>
          <w:lang w:val="en-IN"/>
        </w:rPr>
        <w:t>Example:</w:t>
      </w:r>
      <w:r w:rsidRPr="00FB4FDE">
        <w:rPr>
          <w:szCs w:val="24"/>
          <w:lang w:val="en-IN"/>
        </w:rPr>
        <w:t xml:space="preserve"> When you log in to your online banking account, your username and password are encrypted so that hackers cannot read them even if they intercept the communication. </w:t>
      </w:r>
    </w:p>
    <w:p w14:paraId="4803AD72" w14:textId="77777777" w:rsidR="00FB4FDE" w:rsidRPr="00FB4FDE" w:rsidRDefault="00000000" w:rsidP="00FB4FDE">
      <w:pPr>
        <w:rPr>
          <w:szCs w:val="24"/>
          <w:lang w:val="en-IN"/>
        </w:rPr>
      </w:pPr>
      <w:r>
        <w:rPr>
          <w:szCs w:val="24"/>
          <w:lang w:val="en-IN"/>
        </w:rPr>
        <w:pict w14:anchorId="69478CD3">
          <v:rect id="_x0000_i1031" style="width:0;height:1.5pt" o:hralign="center" o:hrstd="t" o:hr="t" fillcolor="#a0a0a0" stroked="f"/>
        </w:pict>
      </w:r>
    </w:p>
    <w:p w14:paraId="5021C5A2" w14:textId="77777777" w:rsidR="00FB4FDE" w:rsidRPr="00FB4FDE" w:rsidRDefault="00FB4FDE" w:rsidP="00FB4FDE">
      <w:pPr>
        <w:rPr>
          <w:b/>
          <w:bCs/>
          <w:szCs w:val="24"/>
          <w:lang w:val="en-IN"/>
        </w:rPr>
      </w:pPr>
      <w:r w:rsidRPr="00FB4FDE">
        <w:rPr>
          <w:b/>
          <w:bCs/>
          <w:szCs w:val="24"/>
          <w:lang w:val="en-IN"/>
        </w:rPr>
        <w:t>2. Integrity</w:t>
      </w:r>
    </w:p>
    <w:p w14:paraId="3AA7B2D1" w14:textId="77777777" w:rsidR="00FB4FDE" w:rsidRPr="00FB4FDE" w:rsidRDefault="00FB4FDE" w:rsidP="00FB4FDE">
      <w:pPr>
        <w:rPr>
          <w:szCs w:val="24"/>
          <w:lang w:val="en-IN"/>
        </w:rPr>
      </w:pPr>
      <w:r w:rsidRPr="00FB4FDE">
        <w:rPr>
          <w:b/>
          <w:bCs/>
          <w:szCs w:val="24"/>
          <w:lang w:val="en-IN"/>
        </w:rPr>
        <w:t>Integrity</w:t>
      </w:r>
      <w:r w:rsidRPr="00FB4FDE">
        <w:rPr>
          <w:szCs w:val="24"/>
          <w:lang w:val="en-IN"/>
        </w:rPr>
        <w:t xml:space="preserve"> ensures that data is not modified, deleted, or altered by unauthorized users during storage or transmission. It guarantees that the received information is exactly the same as the original information sent by the sender. Hash functions and Message Authentication Codes (MACs) are commonly used to maintain data integrity.</w:t>
      </w:r>
    </w:p>
    <w:p w14:paraId="4E83C308" w14:textId="77777777" w:rsidR="00FB4FDE" w:rsidRPr="00FB4FDE" w:rsidRDefault="00FB4FDE" w:rsidP="00FB4FDE">
      <w:pPr>
        <w:rPr>
          <w:szCs w:val="24"/>
          <w:lang w:val="en-IN"/>
        </w:rPr>
      </w:pPr>
      <w:r w:rsidRPr="00FB4FDE">
        <w:rPr>
          <w:b/>
          <w:bCs/>
          <w:szCs w:val="24"/>
          <w:lang w:val="en-IN"/>
        </w:rPr>
        <w:t>Example:</w:t>
      </w:r>
      <w:r w:rsidRPr="00FB4FDE">
        <w:rPr>
          <w:szCs w:val="24"/>
          <w:lang w:val="en-IN"/>
        </w:rPr>
        <w:t xml:space="preserve"> If a customer transfers ₹10,000 through online banking, the transaction amount should not be changed to ₹50,000 while it is being transmitted over the network. </w:t>
      </w:r>
    </w:p>
    <w:p w14:paraId="2FDDF235" w14:textId="77777777" w:rsidR="00FB4FDE" w:rsidRPr="00FB4FDE" w:rsidRDefault="00000000" w:rsidP="00FB4FDE">
      <w:pPr>
        <w:rPr>
          <w:szCs w:val="24"/>
          <w:lang w:val="en-IN"/>
        </w:rPr>
      </w:pPr>
      <w:r>
        <w:rPr>
          <w:szCs w:val="24"/>
          <w:lang w:val="en-IN"/>
        </w:rPr>
        <w:pict w14:anchorId="78F25A8F">
          <v:rect id="_x0000_i1032" style="width:0;height:1.5pt" o:hralign="center" o:hrstd="t" o:hr="t" fillcolor="#a0a0a0" stroked="f"/>
        </w:pict>
      </w:r>
    </w:p>
    <w:p w14:paraId="70A1AF19" w14:textId="77777777" w:rsidR="00FB4FDE" w:rsidRPr="00FB4FDE" w:rsidRDefault="00FB4FDE" w:rsidP="00FB4FDE">
      <w:pPr>
        <w:rPr>
          <w:b/>
          <w:bCs/>
          <w:szCs w:val="24"/>
          <w:lang w:val="en-IN"/>
        </w:rPr>
      </w:pPr>
      <w:r w:rsidRPr="00FB4FDE">
        <w:rPr>
          <w:b/>
          <w:bCs/>
          <w:szCs w:val="24"/>
          <w:lang w:val="en-IN"/>
        </w:rPr>
        <w:t>3. Authentication</w:t>
      </w:r>
    </w:p>
    <w:p w14:paraId="05C735BE" w14:textId="77777777" w:rsidR="00FB4FDE" w:rsidRPr="00FB4FDE" w:rsidRDefault="00FB4FDE" w:rsidP="00FB4FDE">
      <w:pPr>
        <w:rPr>
          <w:szCs w:val="24"/>
          <w:lang w:val="en-IN"/>
        </w:rPr>
      </w:pPr>
      <w:r w:rsidRPr="00FB4FDE">
        <w:rPr>
          <w:b/>
          <w:bCs/>
          <w:szCs w:val="24"/>
          <w:lang w:val="en-IN"/>
        </w:rPr>
        <w:t>Authentication</w:t>
      </w:r>
      <w:r w:rsidRPr="00FB4FDE">
        <w:rPr>
          <w:szCs w:val="24"/>
          <w:lang w:val="en-IN"/>
        </w:rPr>
        <w:t xml:space="preserve"> verifies the identity of the communicating users or systems. It ensures that the sender is genuine and the receiver is communicating with the correct person or server. Authentication helps prevent impersonation and unauthorized access.</w:t>
      </w:r>
    </w:p>
    <w:p w14:paraId="46655D9D" w14:textId="77777777" w:rsidR="00FB4FDE" w:rsidRPr="00FB4FDE" w:rsidRDefault="00FB4FDE" w:rsidP="00FB4FDE">
      <w:pPr>
        <w:rPr>
          <w:szCs w:val="24"/>
          <w:lang w:val="en-IN"/>
        </w:rPr>
      </w:pPr>
      <w:r w:rsidRPr="00FB4FDE">
        <w:rPr>
          <w:b/>
          <w:bCs/>
          <w:szCs w:val="24"/>
          <w:lang w:val="en-IN"/>
        </w:rPr>
        <w:t>Example:</w:t>
      </w:r>
      <w:r w:rsidRPr="00FB4FDE">
        <w:rPr>
          <w:szCs w:val="24"/>
          <w:lang w:val="en-IN"/>
        </w:rPr>
        <w:t xml:space="preserve"> When you log in to your email account using a password and an OTP, the system verifies your identity before allowing access. </w:t>
      </w:r>
    </w:p>
    <w:p w14:paraId="39C53497" w14:textId="77777777" w:rsidR="00FB4FDE" w:rsidRPr="00FB4FDE" w:rsidRDefault="00000000" w:rsidP="00FB4FDE">
      <w:pPr>
        <w:rPr>
          <w:szCs w:val="24"/>
          <w:lang w:val="en-IN"/>
        </w:rPr>
      </w:pPr>
      <w:r>
        <w:rPr>
          <w:szCs w:val="24"/>
          <w:lang w:val="en-IN"/>
        </w:rPr>
        <w:pict w14:anchorId="04890CF9">
          <v:rect id="_x0000_i1033" style="width:0;height:1.5pt" o:hralign="center" o:hrstd="t" o:hr="t" fillcolor="#a0a0a0" stroked="f"/>
        </w:pict>
      </w:r>
    </w:p>
    <w:p w14:paraId="5D7F558D" w14:textId="77777777" w:rsidR="00FB4FDE" w:rsidRPr="00FB4FDE" w:rsidRDefault="00FB4FDE" w:rsidP="00FB4FDE">
      <w:pPr>
        <w:rPr>
          <w:b/>
          <w:bCs/>
          <w:szCs w:val="24"/>
          <w:lang w:val="en-IN"/>
        </w:rPr>
      </w:pPr>
      <w:r w:rsidRPr="00FB4FDE">
        <w:rPr>
          <w:b/>
          <w:bCs/>
          <w:szCs w:val="24"/>
          <w:lang w:val="en-IN"/>
        </w:rPr>
        <w:t>4. Non-Repudiation</w:t>
      </w:r>
    </w:p>
    <w:p w14:paraId="7901F41C" w14:textId="77777777" w:rsidR="00FB4FDE" w:rsidRPr="00FB4FDE" w:rsidRDefault="00FB4FDE" w:rsidP="00FB4FDE">
      <w:pPr>
        <w:rPr>
          <w:szCs w:val="24"/>
          <w:lang w:val="en-IN"/>
        </w:rPr>
      </w:pPr>
      <w:r w:rsidRPr="00FB4FDE">
        <w:rPr>
          <w:b/>
          <w:bCs/>
          <w:szCs w:val="24"/>
          <w:lang w:val="en-IN"/>
        </w:rPr>
        <w:lastRenderedPageBreak/>
        <w:t>Non-repudiation</w:t>
      </w:r>
      <w:r w:rsidRPr="00FB4FDE">
        <w:rPr>
          <w:szCs w:val="24"/>
          <w:lang w:val="en-IN"/>
        </w:rPr>
        <w:t xml:space="preserve"> ensures that a sender cannot deny sending a message or performing a transaction, and the receiver cannot deny receiving it. Digital signatures are commonly used to provide non-repudiation.</w:t>
      </w:r>
    </w:p>
    <w:p w14:paraId="5AFED9F8" w14:textId="77777777" w:rsidR="00FB4FDE" w:rsidRPr="00FB4FDE" w:rsidRDefault="00FB4FDE" w:rsidP="00FB4FDE">
      <w:pPr>
        <w:rPr>
          <w:szCs w:val="24"/>
          <w:lang w:val="en-IN"/>
        </w:rPr>
      </w:pPr>
      <w:r w:rsidRPr="00FB4FDE">
        <w:rPr>
          <w:b/>
          <w:bCs/>
          <w:szCs w:val="24"/>
          <w:lang w:val="en-IN"/>
        </w:rPr>
        <w:t>Example:</w:t>
      </w:r>
      <w:r w:rsidRPr="00FB4FDE">
        <w:rPr>
          <w:szCs w:val="24"/>
          <w:lang w:val="en-IN"/>
        </w:rPr>
        <w:t xml:space="preserve"> If a customer digitally signs an online contract, they cannot later claim that they did not sign the document. </w:t>
      </w:r>
    </w:p>
    <w:p w14:paraId="7DFCEC69" w14:textId="77777777" w:rsidR="00FB4FDE" w:rsidRPr="00FB4FDE" w:rsidRDefault="00000000" w:rsidP="00FB4FDE">
      <w:pPr>
        <w:rPr>
          <w:szCs w:val="24"/>
          <w:lang w:val="en-IN"/>
        </w:rPr>
      </w:pPr>
      <w:r>
        <w:rPr>
          <w:szCs w:val="24"/>
          <w:lang w:val="en-IN"/>
        </w:rPr>
        <w:pict w14:anchorId="18C36B06">
          <v:rect id="_x0000_i1034" style="width:0;height:1.5pt" o:hralign="center" o:hrstd="t" o:hr="t" fillcolor="#a0a0a0" stroked="f"/>
        </w:pict>
      </w:r>
    </w:p>
    <w:p w14:paraId="6B0678DE" w14:textId="77777777" w:rsidR="00FB4FDE" w:rsidRPr="00FB4FDE" w:rsidRDefault="00FB4FDE" w:rsidP="00FB4FDE">
      <w:pPr>
        <w:rPr>
          <w:b/>
          <w:bCs/>
          <w:szCs w:val="24"/>
          <w:lang w:val="en-IN"/>
        </w:rPr>
      </w:pPr>
      <w:r w:rsidRPr="00FB4FDE">
        <w:rPr>
          <w:b/>
          <w:bCs/>
          <w:szCs w:val="24"/>
          <w:lang w:val="en-IN"/>
        </w:rPr>
        <w:t>5. Availability</w:t>
      </w:r>
    </w:p>
    <w:p w14:paraId="7257DF3F" w14:textId="77777777" w:rsidR="00FB4FDE" w:rsidRPr="00FB4FDE" w:rsidRDefault="00FB4FDE" w:rsidP="00FB4FDE">
      <w:pPr>
        <w:rPr>
          <w:szCs w:val="24"/>
          <w:lang w:val="en-IN"/>
        </w:rPr>
      </w:pPr>
      <w:r w:rsidRPr="00FB4FDE">
        <w:rPr>
          <w:b/>
          <w:bCs/>
          <w:szCs w:val="24"/>
          <w:lang w:val="en-IN"/>
        </w:rPr>
        <w:t>Availability</w:t>
      </w:r>
      <w:r w:rsidRPr="00FB4FDE">
        <w:rPr>
          <w:szCs w:val="24"/>
          <w:lang w:val="en-IN"/>
        </w:rPr>
        <w:t xml:space="preserve"> ensures that information and services are accessible to authorized users whenever they are needed. A secure system should remain operational even during failures or </w:t>
      </w:r>
      <w:proofErr w:type="spellStart"/>
      <w:r w:rsidRPr="00FB4FDE">
        <w:rPr>
          <w:szCs w:val="24"/>
          <w:lang w:val="en-IN"/>
        </w:rPr>
        <w:t>cyber attacks</w:t>
      </w:r>
      <w:proofErr w:type="spellEnd"/>
      <w:r w:rsidRPr="00FB4FDE">
        <w:rPr>
          <w:szCs w:val="24"/>
          <w:lang w:val="en-IN"/>
        </w:rPr>
        <w:t xml:space="preserve"> such as Denial-of-Service (DoS) attacks.</w:t>
      </w:r>
    </w:p>
    <w:p w14:paraId="301C64CE" w14:textId="77777777" w:rsidR="00FB4FDE" w:rsidRPr="00FB4FDE" w:rsidRDefault="00FB4FDE" w:rsidP="00FB4FDE">
      <w:pPr>
        <w:rPr>
          <w:szCs w:val="24"/>
          <w:lang w:val="en-IN"/>
        </w:rPr>
      </w:pPr>
      <w:r w:rsidRPr="00FB4FDE">
        <w:rPr>
          <w:b/>
          <w:bCs/>
          <w:szCs w:val="24"/>
          <w:lang w:val="en-IN"/>
        </w:rPr>
        <w:t>Example:</w:t>
      </w:r>
      <w:r w:rsidRPr="00FB4FDE">
        <w:rPr>
          <w:szCs w:val="24"/>
          <w:lang w:val="en-IN"/>
        </w:rPr>
        <w:t xml:space="preserve"> Customers should be able to access online banking services at any time without unnecessary interruptions.</w:t>
      </w:r>
    </w:p>
    <w:p w14:paraId="600912FE" w14:textId="77777777" w:rsidR="00FB4FDE" w:rsidRPr="00453A9F" w:rsidRDefault="00FB4FDE" w:rsidP="00FB4FDE">
      <w:pPr>
        <w:rPr>
          <w:b/>
          <w:bCs/>
          <w:sz w:val="32"/>
          <w:szCs w:val="32"/>
          <w:lang w:val="en-IN"/>
        </w:rPr>
      </w:pPr>
      <w:r w:rsidRPr="00453A9F">
        <w:rPr>
          <w:b/>
          <w:bCs/>
          <w:sz w:val="32"/>
          <w:szCs w:val="32"/>
          <w:lang w:val="en-IN"/>
        </w:rPr>
        <w:t>Types of Cryptography</w:t>
      </w:r>
    </w:p>
    <w:p w14:paraId="572A7503" w14:textId="77777777" w:rsidR="00FB4FDE" w:rsidRPr="00FB4FDE" w:rsidRDefault="00FB4FDE" w:rsidP="00FB4FDE">
      <w:pPr>
        <w:rPr>
          <w:szCs w:val="24"/>
          <w:lang w:val="en-IN"/>
        </w:rPr>
      </w:pPr>
      <w:r w:rsidRPr="00FB4FDE">
        <w:rPr>
          <w:szCs w:val="24"/>
          <w:lang w:val="en-IN"/>
        </w:rPr>
        <w:t xml:space="preserve">Cryptography can be classified into three major types based on the method used to secure information. Each type has a different working principle and is designed to achieve specific security objectives. While </w:t>
      </w:r>
      <w:r w:rsidRPr="00FB4FDE">
        <w:rPr>
          <w:b/>
          <w:bCs/>
          <w:szCs w:val="24"/>
          <w:lang w:val="en-IN"/>
        </w:rPr>
        <w:t>Symmetric-Key Cryptography</w:t>
      </w:r>
      <w:r w:rsidRPr="00FB4FDE">
        <w:rPr>
          <w:szCs w:val="24"/>
          <w:lang w:val="en-IN"/>
        </w:rPr>
        <w:t xml:space="preserve"> uses a single key for both encryption and decryption, </w:t>
      </w:r>
      <w:r w:rsidRPr="00FB4FDE">
        <w:rPr>
          <w:b/>
          <w:bCs/>
          <w:szCs w:val="24"/>
          <w:lang w:val="en-IN"/>
        </w:rPr>
        <w:t>Asymmetric-Key Cryptography</w:t>
      </w:r>
      <w:r w:rsidRPr="00FB4FDE">
        <w:rPr>
          <w:szCs w:val="24"/>
          <w:lang w:val="en-IN"/>
        </w:rPr>
        <w:t xml:space="preserve"> uses two different keys—a public key and a private key. </w:t>
      </w:r>
      <w:r w:rsidRPr="00FB4FDE">
        <w:rPr>
          <w:b/>
          <w:bCs/>
          <w:szCs w:val="24"/>
          <w:lang w:val="en-IN"/>
        </w:rPr>
        <w:t>Hash Functions</w:t>
      </w:r>
      <w:r w:rsidRPr="00FB4FDE">
        <w:rPr>
          <w:szCs w:val="24"/>
          <w:lang w:val="en-IN"/>
        </w:rPr>
        <w:t xml:space="preserve">, on the other hand, do not use keys for encryption but generate a fixed-length digest to verify data integrity. Together, these three types form the foundation of modern cryptographic systems and are widely used in secure communication, digital signatures, cloud computing, blockchain, and Internet applications. </w:t>
      </w:r>
    </w:p>
    <w:p w14:paraId="12D7CCA8" w14:textId="77777777" w:rsidR="00FB4FDE" w:rsidRPr="00FB4FDE" w:rsidRDefault="00000000" w:rsidP="00FB4FDE">
      <w:pPr>
        <w:rPr>
          <w:szCs w:val="24"/>
          <w:lang w:val="en-IN"/>
        </w:rPr>
      </w:pPr>
      <w:r>
        <w:rPr>
          <w:szCs w:val="24"/>
          <w:lang w:val="en-IN"/>
        </w:rPr>
        <w:pict w14:anchorId="217910C8">
          <v:rect id="_x0000_i1035" style="width:0;height:1.5pt" o:hralign="center" o:hrstd="t" o:hr="t" fillcolor="#a0a0a0" stroked="f"/>
        </w:pict>
      </w:r>
    </w:p>
    <w:p w14:paraId="7BD31754" w14:textId="77777777" w:rsidR="00FB4FDE" w:rsidRPr="00FB4FDE" w:rsidRDefault="00FB4FDE" w:rsidP="00FB4FDE">
      <w:pPr>
        <w:rPr>
          <w:b/>
          <w:bCs/>
          <w:szCs w:val="24"/>
          <w:lang w:val="en-IN"/>
        </w:rPr>
      </w:pPr>
      <w:r w:rsidRPr="00FB4FDE">
        <w:rPr>
          <w:b/>
          <w:bCs/>
          <w:szCs w:val="24"/>
          <w:lang w:val="en-IN"/>
        </w:rPr>
        <w:t>1. Symmetric-Key Cryptography (Secret-Key Cryptography)</w:t>
      </w:r>
    </w:p>
    <w:p w14:paraId="6C32EA99" w14:textId="77777777" w:rsidR="00FB4FDE" w:rsidRPr="00FB4FDE" w:rsidRDefault="00FB4FDE" w:rsidP="00FB4FDE">
      <w:pPr>
        <w:rPr>
          <w:szCs w:val="24"/>
          <w:lang w:val="en-IN"/>
        </w:rPr>
      </w:pPr>
      <w:r w:rsidRPr="00FB4FDE">
        <w:rPr>
          <w:szCs w:val="24"/>
          <w:lang w:val="en-IN"/>
        </w:rPr>
        <w:t xml:space="preserve">Symmetric-key cryptography is a cryptographic technique in which the </w:t>
      </w:r>
      <w:r w:rsidRPr="00FB4FDE">
        <w:rPr>
          <w:b/>
          <w:bCs/>
          <w:szCs w:val="24"/>
          <w:lang w:val="en-IN"/>
        </w:rPr>
        <w:t>same secret key</w:t>
      </w:r>
      <w:r w:rsidRPr="00FB4FDE">
        <w:rPr>
          <w:szCs w:val="24"/>
          <w:lang w:val="en-IN"/>
        </w:rPr>
        <w:t xml:space="preserve"> is used for both encryption and decryption. Before communication begins, both the sender and the receiver must securely share the same key. Since the same key performs both operations, this method is simple and very fast, making it suitable for encrypting large amounts of data.</w:t>
      </w:r>
    </w:p>
    <w:p w14:paraId="785EDDCC" w14:textId="77777777" w:rsidR="00FB4FDE" w:rsidRPr="00FB4FDE" w:rsidRDefault="00FB4FDE" w:rsidP="00FB4FDE">
      <w:pPr>
        <w:rPr>
          <w:szCs w:val="24"/>
          <w:lang w:val="en-IN"/>
        </w:rPr>
      </w:pPr>
      <w:r w:rsidRPr="00FB4FDE">
        <w:rPr>
          <w:szCs w:val="24"/>
          <w:lang w:val="en-IN"/>
        </w:rPr>
        <w:t xml:space="preserve">The main challenge of symmetric cryptography is </w:t>
      </w:r>
      <w:r w:rsidRPr="00FB4FDE">
        <w:rPr>
          <w:b/>
          <w:bCs/>
          <w:szCs w:val="24"/>
          <w:lang w:val="en-IN"/>
        </w:rPr>
        <w:t>key distribution</w:t>
      </w:r>
      <w:r w:rsidRPr="00FB4FDE">
        <w:rPr>
          <w:szCs w:val="24"/>
          <w:lang w:val="en-IN"/>
        </w:rPr>
        <w:t>. If an attacker obtains the secret key, all encrypted data can be easily decrypted. Therefore, the key must be shared through a secure channel.</w:t>
      </w:r>
    </w:p>
    <w:p w14:paraId="6A6FE2CD" w14:textId="77777777" w:rsidR="00FB4FDE" w:rsidRPr="00FB4FDE" w:rsidRDefault="00FB4FDE" w:rsidP="00FB4FDE">
      <w:pPr>
        <w:rPr>
          <w:szCs w:val="24"/>
          <w:lang w:val="en-IN"/>
        </w:rPr>
      </w:pPr>
      <w:r w:rsidRPr="00FB4FDE">
        <w:rPr>
          <w:b/>
          <w:bCs/>
          <w:szCs w:val="24"/>
          <w:lang w:val="en-IN"/>
        </w:rPr>
        <w:t>Examples of Symmetric Algorithms:</w:t>
      </w:r>
    </w:p>
    <w:p w14:paraId="615CD0E0" w14:textId="77777777" w:rsidR="00FB4FDE" w:rsidRPr="00FB4FDE" w:rsidRDefault="00FB4FDE">
      <w:pPr>
        <w:numPr>
          <w:ilvl w:val="0"/>
          <w:numId w:val="22"/>
        </w:numPr>
        <w:rPr>
          <w:szCs w:val="24"/>
          <w:lang w:val="en-IN"/>
        </w:rPr>
      </w:pPr>
      <w:r w:rsidRPr="00FB4FDE">
        <w:rPr>
          <w:szCs w:val="24"/>
          <w:lang w:val="en-IN"/>
        </w:rPr>
        <w:lastRenderedPageBreak/>
        <w:t xml:space="preserve">AES (Advanced Encryption Standard) </w:t>
      </w:r>
    </w:p>
    <w:p w14:paraId="40C60BA0" w14:textId="77777777" w:rsidR="00FB4FDE" w:rsidRPr="00FB4FDE" w:rsidRDefault="00FB4FDE">
      <w:pPr>
        <w:numPr>
          <w:ilvl w:val="0"/>
          <w:numId w:val="22"/>
        </w:numPr>
        <w:rPr>
          <w:szCs w:val="24"/>
          <w:lang w:val="en-IN"/>
        </w:rPr>
      </w:pPr>
      <w:r w:rsidRPr="00FB4FDE">
        <w:rPr>
          <w:szCs w:val="24"/>
          <w:lang w:val="en-IN"/>
        </w:rPr>
        <w:t xml:space="preserve">DES (Data Encryption Standard) </w:t>
      </w:r>
    </w:p>
    <w:p w14:paraId="08B8C255" w14:textId="77777777" w:rsidR="00FB4FDE" w:rsidRPr="00FB4FDE" w:rsidRDefault="00FB4FDE">
      <w:pPr>
        <w:numPr>
          <w:ilvl w:val="0"/>
          <w:numId w:val="22"/>
        </w:numPr>
        <w:rPr>
          <w:szCs w:val="24"/>
          <w:lang w:val="en-IN"/>
        </w:rPr>
      </w:pPr>
      <w:r w:rsidRPr="00FB4FDE">
        <w:rPr>
          <w:szCs w:val="24"/>
          <w:lang w:val="en-IN"/>
        </w:rPr>
        <w:t xml:space="preserve">Triple DES (3DES) </w:t>
      </w:r>
    </w:p>
    <w:p w14:paraId="3303FC1D" w14:textId="77777777" w:rsidR="00FB4FDE" w:rsidRPr="00FB4FDE" w:rsidRDefault="00FB4FDE">
      <w:pPr>
        <w:numPr>
          <w:ilvl w:val="0"/>
          <w:numId w:val="22"/>
        </w:numPr>
        <w:rPr>
          <w:szCs w:val="24"/>
          <w:lang w:val="en-IN"/>
        </w:rPr>
      </w:pPr>
      <w:r w:rsidRPr="00FB4FDE">
        <w:rPr>
          <w:szCs w:val="24"/>
          <w:lang w:val="en-IN"/>
        </w:rPr>
        <w:t xml:space="preserve">Blowfish </w:t>
      </w:r>
    </w:p>
    <w:p w14:paraId="4007A341" w14:textId="2EFB8812" w:rsidR="00FB4FDE" w:rsidRPr="00FB4FDE" w:rsidRDefault="00FB4FDE" w:rsidP="006F571F">
      <w:pPr>
        <w:rPr>
          <w:szCs w:val="24"/>
          <w:lang w:val="en-IN"/>
        </w:rPr>
      </w:pPr>
      <w:r w:rsidRPr="00FB4FDE">
        <w:rPr>
          <w:b/>
          <w:bCs/>
          <w:szCs w:val="24"/>
          <w:lang w:val="en-IN"/>
        </w:rPr>
        <w:t>Example:</w:t>
      </w:r>
      <w:r w:rsidRPr="00FB4FDE">
        <w:rPr>
          <w:szCs w:val="24"/>
          <w:lang w:val="en-IN"/>
        </w:rPr>
        <w:br/>
        <w:t xml:space="preserve">When a ZIP file is protected with a password, the same password is required to encrypt and decrypt the file. </w:t>
      </w:r>
    </w:p>
    <w:p w14:paraId="000EBB0D" w14:textId="77777777" w:rsidR="00FB4FDE" w:rsidRPr="00FB4FDE" w:rsidRDefault="00000000" w:rsidP="00FB4FDE">
      <w:pPr>
        <w:rPr>
          <w:szCs w:val="24"/>
          <w:lang w:val="en-IN"/>
        </w:rPr>
      </w:pPr>
      <w:r>
        <w:rPr>
          <w:szCs w:val="24"/>
          <w:lang w:val="en-IN"/>
        </w:rPr>
        <w:pict w14:anchorId="3C857A2F">
          <v:rect id="_x0000_i1036" style="width:0;height:1.5pt" o:hralign="center" o:hrstd="t" o:hr="t" fillcolor="#a0a0a0" stroked="f"/>
        </w:pict>
      </w:r>
    </w:p>
    <w:p w14:paraId="502A8B4F" w14:textId="77777777" w:rsidR="00FB4FDE" w:rsidRPr="00FB4FDE" w:rsidRDefault="00FB4FDE" w:rsidP="00FB4FDE">
      <w:pPr>
        <w:rPr>
          <w:b/>
          <w:bCs/>
          <w:szCs w:val="24"/>
          <w:lang w:val="en-IN"/>
        </w:rPr>
      </w:pPr>
      <w:r w:rsidRPr="00FB4FDE">
        <w:rPr>
          <w:b/>
          <w:bCs/>
          <w:szCs w:val="24"/>
          <w:lang w:val="en-IN"/>
        </w:rPr>
        <w:t>2. Asymmetric-Key Cryptography (Public-Key Cryptography)</w:t>
      </w:r>
    </w:p>
    <w:p w14:paraId="0B2F2846" w14:textId="77777777" w:rsidR="00FB4FDE" w:rsidRPr="00FB4FDE" w:rsidRDefault="00FB4FDE" w:rsidP="00FB4FDE">
      <w:pPr>
        <w:rPr>
          <w:szCs w:val="24"/>
          <w:lang w:val="en-IN"/>
        </w:rPr>
      </w:pPr>
      <w:r w:rsidRPr="00FB4FDE">
        <w:rPr>
          <w:szCs w:val="24"/>
          <w:lang w:val="en-IN"/>
        </w:rPr>
        <w:t xml:space="preserve">Asymmetric-key cryptography uses </w:t>
      </w:r>
      <w:r w:rsidRPr="00FB4FDE">
        <w:rPr>
          <w:b/>
          <w:bCs/>
          <w:szCs w:val="24"/>
          <w:lang w:val="en-IN"/>
        </w:rPr>
        <w:t>two different but mathematically related keys</w:t>
      </w:r>
      <w:r w:rsidRPr="00FB4FDE">
        <w:rPr>
          <w:szCs w:val="24"/>
          <w:lang w:val="en-IN"/>
        </w:rPr>
        <w:t xml:space="preserve">: a </w:t>
      </w:r>
      <w:r w:rsidRPr="00FB4FDE">
        <w:rPr>
          <w:b/>
          <w:bCs/>
          <w:szCs w:val="24"/>
          <w:lang w:val="en-IN"/>
        </w:rPr>
        <w:t>Public Key</w:t>
      </w:r>
      <w:r w:rsidRPr="00FB4FDE">
        <w:rPr>
          <w:szCs w:val="24"/>
          <w:lang w:val="en-IN"/>
        </w:rPr>
        <w:t xml:space="preserve"> and a </w:t>
      </w:r>
      <w:r w:rsidRPr="00FB4FDE">
        <w:rPr>
          <w:b/>
          <w:bCs/>
          <w:szCs w:val="24"/>
          <w:lang w:val="en-IN"/>
        </w:rPr>
        <w:t>Private Key</w:t>
      </w:r>
      <w:r w:rsidRPr="00FB4FDE">
        <w:rPr>
          <w:szCs w:val="24"/>
          <w:lang w:val="en-IN"/>
        </w:rPr>
        <w:t>. The public key is freely shared with everyone, while the private key is kept secret by the owner. Data encrypted with the public key can only be decrypted using the corresponding private key.</w:t>
      </w:r>
    </w:p>
    <w:p w14:paraId="2B28CCFD" w14:textId="77777777" w:rsidR="00FB4FDE" w:rsidRPr="00FB4FDE" w:rsidRDefault="00FB4FDE" w:rsidP="00FB4FDE">
      <w:pPr>
        <w:rPr>
          <w:szCs w:val="24"/>
          <w:lang w:val="en-IN"/>
        </w:rPr>
      </w:pPr>
      <w:r w:rsidRPr="00FB4FDE">
        <w:rPr>
          <w:szCs w:val="24"/>
          <w:lang w:val="en-IN"/>
        </w:rPr>
        <w:t>This approach eliminates the problem of securely sharing a secret key and also supports digital signatures and authentication. However, it is slower than symmetric cryptography because of complex mathematical operations.</w:t>
      </w:r>
    </w:p>
    <w:p w14:paraId="574CCB4B" w14:textId="77777777" w:rsidR="00FB4FDE" w:rsidRPr="00FB4FDE" w:rsidRDefault="00FB4FDE" w:rsidP="00FB4FDE">
      <w:pPr>
        <w:rPr>
          <w:szCs w:val="24"/>
          <w:lang w:val="en-IN"/>
        </w:rPr>
      </w:pPr>
      <w:r w:rsidRPr="00FB4FDE">
        <w:rPr>
          <w:b/>
          <w:bCs/>
          <w:szCs w:val="24"/>
          <w:lang w:val="en-IN"/>
        </w:rPr>
        <w:t>Examples of Asymmetric Algorithms:</w:t>
      </w:r>
    </w:p>
    <w:p w14:paraId="381FDDBB" w14:textId="77777777" w:rsidR="00FB4FDE" w:rsidRPr="00FB4FDE" w:rsidRDefault="00FB4FDE">
      <w:pPr>
        <w:numPr>
          <w:ilvl w:val="0"/>
          <w:numId w:val="25"/>
        </w:numPr>
        <w:rPr>
          <w:szCs w:val="24"/>
          <w:lang w:val="en-IN"/>
        </w:rPr>
      </w:pPr>
      <w:r w:rsidRPr="00FB4FDE">
        <w:rPr>
          <w:szCs w:val="24"/>
          <w:lang w:val="en-IN"/>
        </w:rPr>
        <w:t xml:space="preserve">RSA </w:t>
      </w:r>
    </w:p>
    <w:p w14:paraId="398A0E79" w14:textId="77777777" w:rsidR="00FB4FDE" w:rsidRPr="00FB4FDE" w:rsidRDefault="00FB4FDE">
      <w:pPr>
        <w:numPr>
          <w:ilvl w:val="0"/>
          <w:numId w:val="25"/>
        </w:numPr>
        <w:rPr>
          <w:szCs w:val="24"/>
          <w:lang w:val="en-IN"/>
        </w:rPr>
      </w:pPr>
      <w:proofErr w:type="spellStart"/>
      <w:r w:rsidRPr="00FB4FDE">
        <w:rPr>
          <w:szCs w:val="24"/>
          <w:lang w:val="en-IN"/>
        </w:rPr>
        <w:t>ElGamal</w:t>
      </w:r>
      <w:proofErr w:type="spellEnd"/>
      <w:r w:rsidRPr="00FB4FDE">
        <w:rPr>
          <w:szCs w:val="24"/>
          <w:lang w:val="en-IN"/>
        </w:rPr>
        <w:t xml:space="preserve"> </w:t>
      </w:r>
    </w:p>
    <w:p w14:paraId="005A1300" w14:textId="77777777" w:rsidR="00FB4FDE" w:rsidRPr="00FB4FDE" w:rsidRDefault="00FB4FDE">
      <w:pPr>
        <w:numPr>
          <w:ilvl w:val="0"/>
          <w:numId w:val="25"/>
        </w:numPr>
        <w:rPr>
          <w:szCs w:val="24"/>
          <w:lang w:val="en-IN"/>
        </w:rPr>
      </w:pPr>
      <w:r w:rsidRPr="00FB4FDE">
        <w:rPr>
          <w:szCs w:val="24"/>
          <w:lang w:val="en-IN"/>
        </w:rPr>
        <w:t xml:space="preserve">Elliptic Curve Cryptography (ECC) </w:t>
      </w:r>
    </w:p>
    <w:p w14:paraId="4BAF45A3" w14:textId="13C606B2" w:rsidR="00FB4FDE" w:rsidRPr="00FB4FDE" w:rsidRDefault="00FB4FDE" w:rsidP="006F571F">
      <w:pPr>
        <w:rPr>
          <w:szCs w:val="24"/>
          <w:lang w:val="en-IN"/>
        </w:rPr>
      </w:pPr>
      <w:r w:rsidRPr="00FB4FDE">
        <w:rPr>
          <w:b/>
          <w:bCs/>
          <w:szCs w:val="24"/>
          <w:lang w:val="en-IN"/>
        </w:rPr>
        <w:t>Example:</w:t>
      </w:r>
      <w:r w:rsidRPr="00FB4FDE">
        <w:rPr>
          <w:szCs w:val="24"/>
          <w:lang w:val="en-IN"/>
        </w:rPr>
        <w:br/>
        <w:t xml:space="preserve">When you send an encrypted email using the receiver's public key, only the receiver can decrypt it using their private key. </w:t>
      </w:r>
    </w:p>
    <w:p w14:paraId="1E0F6B3D" w14:textId="77777777" w:rsidR="00FB4FDE" w:rsidRPr="00FB4FDE" w:rsidRDefault="00000000" w:rsidP="00FB4FDE">
      <w:pPr>
        <w:rPr>
          <w:szCs w:val="24"/>
          <w:lang w:val="en-IN"/>
        </w:rPr>
      </w:pPr>
      <w:r>
        <w:rPr>
          <w:szCs w:val="24"/>
          <w:lang w:val="en-IN"/>
        </w:rPr>
        <w:pict w14:anchorId="67AD3962">
          <v:rect id="_x0000_i1037" style="width:0;height:1.5pt" o:hralign="center" o:hrstd="t" o:hr="t" fillcolor="#a0a0a0" stroked="f"/>
        </w:pict>
      </w:r>
    </w:p>
    <w:p w14:paraId="5091C1A6" w14:textId="77777777" w:rsidR="00FB4FDE" w:rsidRPr="00FB4FDE" w:rsidRDefault="00FB4FDE" w:rsidP="00FB4FDE">
      <w:pPr>
        <w:rPr>
          <w:b/>
          <w:bCs/>
          <w:szCs w:val="24"/>
          <w:lang w:val="en-IN"/>
        </w:rPr>
      </w:pPr>
      <w:r w:rsidRPr="00FB4FDE">
        <w:rPr>
          <w:b/>
          <w:bCs/>
          <w:szCs w:val="24"/>
          <w:lang w:val="en-IN"/>
        </w:rPr>
        <w:t>3. Hash Functions (Hashing)</w:t>
      </w:r>
    </w:p>
    <w:p w14:paraId="02BEE9E1" w14:textId="77777777" w:rsidR="00FB4FDE" w:rsidRPr="00FB4FDE" w:rsidRDefault="00FB4FDE" w:rsidP="00FB4FDE">
      <w:pPr>
        <w:rPr>
          <w:szCs w:val="24"/>
          <w:lang w:val="en-IN"/>
        </w:rPr>
      </w:pPr>
      <w:r w:rsidRPr="00FB4FDE">
        <w:rPr>
          <w:szCs w:val="24"/>
          <w:lang w:val="en-IN"/>
        </w:rPr>
        <w:t xml:space="preserve">Hashing is a cryptographic technique that converts data of any size into a </w:t>
      </w:r>
      <w:r w:rsidRPr="00FB4FDE">
        <w:rPr>
          <w:b/>
          <w:bCs/>
          <w:szCs w:val="24"/>
          <w:lang w:val="en-IN"/>
        </w:rPr>
        <w:t>fixed-length hash value (message digest)</w:t>
      </w:r>
      <w:r w:rsidRPr="00FB4FDE">
        <w:rPr>
          <w:szCs w:val="24"/>
          <w:lang w:val="en-IN"/>
        </w:rPr>
        <w:t xml:space="preserve">. Unlike encryption, hashing is a </w:t>
      </w:r>
      <w:r w:rsidRPr="00FB4FDE">
        <w:rPr>
          <w:b/>
          <w:bCs/>
          <w:szCs w:val="24"/>
          <w:lang w:val="en-IN"/>
        </w:rPr>
        <w:t>one-way process</w:t>
      </w:r>
      <w:r w:rsidRPr="00FB4FDE">
        <w:rPr>
          <w:szCs w:val="24"/>
          <w:lang w:val="en-IN"/>
        </w:rPr>
        <w:t>, meaning the original message cannot be recovered from the hash value.</w:t>
      </w:r>
    </w:p>
    <w:p w14:paraId="711F17C7" w14:textId="77777777" w:rsidR="00FB4FDE" w:rsidRPr="00FB4FDE" w:rsidRDefault="00FB4FDE" w:rsidP="00FB4FDE">
      <w:pPr>
        <w:rPr>
          <w:szCs w:val="24"/>
          <w:lang w:val="en-IN"/>
        </w:rPr>
      </w:pPr>
      <w:r w:rsidRPr="00FB4FDE">
        <w:rPr>
          <w:szCs w:val="24"/>
          <w:lang w:val="en-IN"/>
        </w:rPr>
        <w:t>Hash functions are mainly used to verify data integrity and securely store passwords. Even a small change in the input data produces a completely different hash value.</w:t>
      </w:r>
    </w:p>
    <w:p w14:paraId="50E03298" w14:textId="77777777" w:rsidR="00FB4FDE" w:rsidRPr="00FB4FDE" w:rsidRDefault="00FB4FDE" w:rsidP="00FB4FDE">
      <w:pPr>
        <w:rPr>
          <w:szCs w:val="24"/>
          <w:lang w:val="en-IN"/>
        </w:rPr>
      </w:pPr>
      <w:r w:rsidRPr="00FB4FDE">
        <w:rPr>
          <w:b/>
          <w:bCs/>
          <w:szCs w:val="24"/>
          <w:lang w:val="en-IN"/>
        </w:rPr>
        <w:lastRenderedPageBreak/>
        <w:t>Examples of Hash Algorithms:</w:t>
      </w:r>
    </w:p>
    <w:p w14:paraId="4401C104" w14:textId="77777777" w:rsidR="00FB4FDE" w:rsidRPr="00FB4FDE" w:rsidRDefault="00FB4FDE">
      <w:pPr>
        <w:numPr>
          <w:ilvl w:val="0"/>
          <w:numId w:val="28"/>
        </w:numPr>
        <w:rPr>
          <w:szCs w:val="24"/>
          <w:lang w:val="en-IN"/>
        </w:rPr>
      </w:pPr>
      <w:r w:rsidRPr="00FB4FDE">
        <w:rPr>
          <w:szCs w:val="24"/>
          <w:lang w:val="en-IN"/>
        </w:rPr>
        <w:t xml:space="preserve">SHA-256 </w:t>
      </w:r>
    </w:p>
    <w:p w14:paraId="1256A174" w14:textId="77777777" w:rsidR="00FB4FDE" w:rsidRPr="00FB4FDE" w:rsidRDefault="00FB4FDE">
      <w:pPr>
        <w:numPr>
          <w:ilvl w:val="0"/>
          <w:numId w:val="28"/>
        </w:numPr>
        <w:rPr>
          <w:szCs w:val="24"/>
          <w:lang w:val="en-IN"/>
        </w:rPr>
      </w:pPr>
      <w:r w:rsidRPr="00FB4FDE">
        <w:rPr>
          <w:szCs w:val="24"/>
          <w:lang w:val="en-IN"/>
        </w:rPr>
        <w:t xml:space="preserve">SHA-512 </w:t>
      </w:r>
    </w:p>
    <w:p w14:paraId="207CA14E" w14:textId="77777777" w:rsidR="00FB4FDE" w:rsidRPr="00FB4FDE" w:rsidRDefault="00FB4FDE">
      <w:pPr>
        <w:numPr>
          <w:ilvl w:val="0"/>
          <w:numId w:val="28"/>
        </w:numPr>
        <w:rPr>
          <w:szCs w:val="24"/>
          <w:lang w:val="en-IN"/>
        </w:rPr>
      </w:pPr>
      <w:r w:rsidRPr="00FB4FDE">
        <w:rPr>
          <w:szCs w:val="24"/>
          <w:lang w:val="en-IN"/>
        </w:rPr>
        <w:t xml:space="preserve">SHA-3 </w:t>
      </w:r>
    </w:p>
    <w:p w14:paraId="6844EFB8" w14:textId="77777777" w:rsidR="00FB4FDE" w:rsidRPr="00FB4FDE" w:rsidRDefault="00FB4FDE" w:rsidP="00FB4FDE">
      <w:pPr>
        <w:rPr>
          <w:szCs w:val="24"/>
          <w:lang w:val="en-IN"/>
        </w:rPr>
      </w:pPr>
      <w:r w:rsidRPr="00FB4FDE">
        <w:rPr>
          <w:b/>
          <w:bCs/>
          <w:szCs w:val="24"/>
          <w:lang w:val="en-IN"/>
        </w:rPr>
        <w:t>Example:</w:t>
      </w:r>
      <w:r w:rsidRPr="00FB4FDE">
        <w:rPr>
          <w:szCs w:val="24"/>
          <w:lang w:val="en-IN"/>
        </w:rPr>
        <w:br/>
        <w:t>Websites store hashed passwords instead of the actual passwords. During login, the entered password is hashed and compared with the stored hash.</w:t>
      </w:r>
    </w:p>
    <w:p w14:paraId="67924901" w14:textId="6F1912CA" w:rsidR="00FB4FDE" w:rsidRPr="00FB4FDE" w:rsidRDefault="00FB4FDE" w:rsidP="00FB4FDE">
      <w:pPr>
        <w:rPr>
          <w:szCs w:val="24"/>
          <w:lang w:val="en-IN"/>
        </w:rPr>
      </w:pPr>
    </w:p>
    <w:p w14:paraId="72078CD8" w14:textId="77777777" w:rsidR="00FB4FDE" w:rsidRPr="00FB4FDE" w:rsidRDefault="00FB4FDE" w:rsidP="00FB4FDE">
      <w:pPr>
        <w:rPr>
          <w:b/>
          <w:bCs/>
          <w:szCs w:val="24"/>
          <w:lang w:val="en-IN"/>
        </w:rPr>
      </w:pPr>
      <w:r w:rsidRPr="00FB4FDE">
        <w:rPr>
          <w:b/>
          <w:bCs/>
          <w:szCs w:val="24"/>
          <w:lang w:val="en-IN"/>
        </w:rPr>
        <w:t>Comparison of Types of Cryptography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0"/>
        <w:gridCol w:w="2035"/>
        <w:gridCol w:w="3270"/>
        <w:gridCol w:w="1955"/>
      </w:tblGrid>
      <w:tr w:rsidR="00FB4FDE" w:rsidRPr="00FB4FDE" w14:paraId="0A3B1EAE" w14:textId="77777777">
        <w:trPr>
          <w:tblHeader/>
          <w:tblCellSpacing w:w="15" w:type="dxa"/>
        </w:trPr>
        <w:tc>
          <w:tcPr>
            <w:tcW w:w="0" w:type="auto"/>
            <w:vAlign w:val="center"/>
            <w:hideMark/>
          </w:tcPr>
          <w:p w14:paraId="26B32060" w14:textId="77777777" w:rsidR="00FB4FDE" w:rsidRPr="00FB4FDE" w:rsidRDefault="00FB4FDE" w:rsidP="00FB4FDE">
            <w:pPr>
              <w:rPr>
                <w:b/>
                <w:bCs/>
                <w:szCs w:val="24"/>
                <w:lang w:val="en-IN"/>
              </w:rPr>
            </w:pPr>
            <w:r w:rsidRPr="00FB4FDE">
              <w:rPr>
                <w:b/>
                <w:bCs/>
                <w:szCs w:val="24"/>
                <w:lang w:val="en-IN"/>
              </w:rPr>
              <w:t>Feature</w:t>
            </w:r>
          </w:p>
        </w:tc>
        <w:tc>
          <w:tcPr>
            <w:tcW w:w="0" w:type="auto"/>
            <w:vAlign w:val="center"/>
            <w:hideMark/>
          </w:tcPr>
          <w:p w14:paraId="40EDB78D" w14:textId="77777777" w:rsidR="00FB4FDE" w:rsidRPr="00FB4FDE" w:rsidRDefault="00FB4FDE" w:rsidP="00FB4FDE">
            <w:pPr>
              <w:rPr>
                <w:b/>
                <w:bCs/>
                <w:szCs w:val="24"/>
                <w:lang w:val="en-IN"/>
              </w:rPr>
            </w:pPr>
            <w:r w:rsidRPr="00FB4FDE">
              <w:rPr>
                <w:b/>
                <w:bCs/>
                <w:szCs w:val="24"/>
                <w:lang w:val="en-IN"/>
              </w:rPr>
              <w:t>Symmetric Key</w:t>
            </w:r>
          </w:p>
        </w:tc>
        <w:tc>
          <w:tcPr>
            <w:tcW w:w="0" w:type="auto"/>
            <w:vAlign w:val="center"/>
            <w:hideMark/>
          </w:tcPr>
          <w:p w14:paraId="7AA76A4B" w14:textId="77777777" w:rsidR="00FB4FDE" w:rsidRPr="00FB4FDE" w:rsidRDefault="00FB4FDE" w:rsidP="00FB4FDE">
            <w:pPr>
              <w:rPr>
                <w:b/>
                <w:bCs/>
                <w:szCs w:val="24"/>
                <w:lang w:val="en-IN"/>
              </w:rPr>
            </w:pPr>
            <w:r w:rsidRPr="00FB4FDE">
              <w:rPr>
                <w:b/>
                <w:bCs/>
                <w:szCs w:val="24"/>
                <w:lang w:val="en-IN"/>
              </w:rPr>
              <w:t>Asymmetric Key</w:t>
            </w:r>
          </w:p>
        </w:tc>
        <w:tc>
          <w:tcPr>
            <w:tcW w:w="0" w:type="auto"/>
            <w:vAlign w:val="center"/>
            <w:hideMark/>
          </w:tcPr>
          <w:p w14:paraId="03A5C9CB" w14:textId="77777777" w:rsidR="00FB4FDE" w:rsidRPr="00FB4FDE" w:rsidRDefault="00FB4FDE" w:rsidP="00FB4FDE">
            <w:pPr>
              <w:rPr>
                <w:b/>
                <w:bCs/>
                <w:szCs w:val="24"/>
                <w:lang w:val="en-IN"/>
              </w:rPr>
            </w:pPr>
            <w:r w:rsidRPr="00FB4FDE">
              <w:rPr>
                <w:b/>
                <w:bCs/>
                <w:szCs w:val="24"/>
                <w:lang w:val="en-IN"/>
              </w:rPr>
              <w:t>Hash Function</w:t>
            </w:r>
          </w:p>
        </w:tc>
      </w:tr>
      <w:tr w:rsidR="00FB4FDE" w:rsidRPr="00FB4FDE" w14:paraId="6EE502B2" w14:textId="77777777">
        <w:trPr>
          <w:tblCellSpacing w:w="15" w:type="dxa"/>
        </w:trPr>
        <w:tc>
          <w:tcPr>
            <w:tcW w:w="0" w:type="auto"/>
            <w:vAlign w:val="center"/>
            <w:hideMark/>
          </w:tcPr>
          <w:p w14:paraId="1914B9F4" w14:textId="77777777" w:rsidR="00FB4FDE" w:rsidRPr="00FB4FDE" w:rsidRDefault="00FB4FDE" w:rsidP="00FB4FDE">
            <w:pPr>
              <w:rPr>
                <w:szCs w:val="24"/>
                <w:lang w:val="en-IN"/>
              </w:rPr>
            </w:pPr>
            <w:r w:rsidRPr="00FB4FDE">
              <w:rPr>
                <w:szCs w:val="24"/>
                <w:lang w:val="en-IN"/>
              </w:rPr>
              <w:t>Number of Keys</w:t>
            </w:r>
          </w:p>
        </w:tc>
        <w:tc>
          <w:tcPr>
            <w:tcW w:w="0" w:type="auto"/>
            <w:vAlign w:val="center"/>
            <w:hideMark/>
          </w:tcPr>
          <w:p w14:paraId="4B2E76B8" w14:textId="77777777" w:rsidR="00FB4FDE" w:rsidRPr="00FB4FDE" w:rsidRDefault="00FB4FDE" w:rsidP="00FB4FDE">
            <w:pPr>
              <w:rPr>
                <w:szCs w:val="24"/>
                <w:lang w:val="en-IN"/>
              </w:rPr>
            </w:pPr>
            <w:r w:rsidRPr="00FB4FDE">
              <w:rPr>
                <w:szCs w:val="24"/>
                <w:lang w:val="en-IN"/>
              </w:rPr>
              <w:t>One Secret Key</w:t>
            </w:r>
          </w:p>
        </w:tc>
        <w:tc>
          <w:tcPr>
            <w:tcW w:w="0" w:type="auto"/>
            <w:vAlign w:val="center"/>
            <w:hideMark/>
          </w:tcPr>
          <w:p w14:paraId="508D49B5" w14:textId="77777777" w:rsidR="00FB4FDE" w:rsidRPr="00FB4FDE" w:rsidRDefault="00FB4FDE" w:rsidP="00FB4FDE">
            <w:pPr>
              <w:rPr>
                <w:szCs w:val="24"/>
                <w:lang w:val="en-IN"/>
              </w:rPr>
            </w:pPr>
            <w:r w:rsidRPr="00FB4FDE">
              <w:rPr>
                <w:szCs w:val="24"/>
                <w:lang w:val="en-IN"/>
              </w:rPr>
              <w:t>Public Key + Private Key</w:t>
            </w:r>
          </w:p>
        </w:tc>
        <w:tc>
          <w:tcPr>
            <w:tcW w:w="0" w:type="auto"/>
            <w:vAlign w:val="center"/>
            <w:hideMark/>
          </w:tcPr>
          <w:p w14:paraId="57518EED" w14:textId="77777777" w:rsidR="00FB4FDE" w:rsidRPr="00FB4FDE" w:rsidRDefault="00FB4FDE" w:rsidP="00FB4FDE">
            <w:pPr>
              <w:rPr>
                <w:szCs w:val="24"/>
                <w:lang w:val="en-IN"/>
              </w:rPr>
            </w:pPr>
            <w:r w:rsidRPr="00FB4FDE">
              <w:rPr>
                <w:szCs w:val="24"/>
                <w:lang w:val="en-IN"/>
              </w:rPr>
              <w:t>No Key</w:t>
            </w:r>
          </w:p>
        </w:tc>
      </w:tr>
      <w:tr w:rsidR="00FB4FDE" w:rsidRPr="00FB4FDE" w14:paraId="219996B5" w14:textId="77777777">
        <w:trPr>
          <w:tblCellSpacing w:w="15" w:type="dxa"/>
        </w:trPr>
        <w:tc>
          <w:tcPr>
            <w:tcW w:w="0" w:type="auto"/>
            <w:vAlign w:val="center"/>
            <w:hideMark/>
          </w:tcPr>
          <w:p w14:paraId="62A55661" w14:textId="77777777" w:rsidR="00FB4FDE" w:rsidRPr="00FB4FDE" w:rsidRDefault="00FB4FDE" w:rsidP="00FB4FDE">
            <w:pPr>
              <w:rPr>
                <w:szCs w:val="24"/>
                <w:lang w:val="en-IN"/>
              </w:rPr>
            </w:pPr>
            <w:r w:rsidRPr="00FB4FDE">
              <w:rPr>
                <w:szCs w:val="24"/>
                <w:lang w:val="en-IN"/>
              </w:rPr>
              <w:t>Process</w:t>
            </w:r>
          </w:p>
        </w:tc>
        <w:tc>
          <w:tcPr>
            <w:tcW w:w="0" w:type="auto"/>
            <w:vAlign w:val="center"/>
            <w:hideMark/>
          </w:tcPr>
          <w:p w14:paraId="7BEFC0D8" w14:textId="77777777" w:rsidR="00FB4FDE" w:rsidRPr="00FB4FDE" w:rsidRDefault="00FB4FDE" w:rsidP="00FB4FDE">
            <w:pPr>
              <w:rPr>
                <w:szCs w:val="24"/>
                <w:lang w:val="en-IN"/>
              </w:rPr>
            </w:pPr>
            <w:r w:rsidRPr="00FB4FDE">
              <w:rPr>
                <w:szCs w:val="24"/>
                <w:lang w:val="en-IN"/>
              </w:rPr>
              <w:t>Encryption &amp; Decryption</w:t>
            </w:r>
          </w:p>
        </w:tc>
        <w:tc>
          <w:tcPr>
            <w:tcW w:w="0" w:type="auto"/>
            <w:vAlign w:val="center"/>
            <w:hideMark/>
          </w:tcPr>
          <w:p w14:paraId="37C6171B" w14:textId="77777777" w:rsidR="00FB4FDE" w:rsidRPr="00FB4FDE" w:rsidRDefault="00FB4FDE" w:rsidP="00FB4FDE">
            <w:pPr>
              <w:rPr>
                <w:szCs w:val="24"/>
                <w:lang w:val="en-IN"/>
              </w:rPr>
            </w:pPr>
            <w:r w:rsidRPr="00FB4FDE">
              <w:rPr>
                <w:szCs w:val="24"/>
                <w:lang w:val="en-IN"/>
              </w:rPr>
              <w:t>Encryption &amp; Decryption</w:t>
            </w:r>
          </w:p>
        </w:tc>
        <w:tc>
          <w:tcPr>
            <w:tcW w:w="0" w:type="auto"/>
            <w:vAlign w:val="center"/>
            <w:hideMark/>
          </w:tcPr>
          <w:p w14:paraId="45712B5E" w14:textId="77777777" w:rsidR="00FB4FDE" w:rsidRPr="00FB4FDE" w:rsidRDefault="00FB4FDE" w:rsidP="00FB4FDE">
            <w:pPr>
              <w:rPr>
                <w:szCs w:val="24"/>
                <w:lang w:val="en-IN"/>
              </w:rPr>
            </w:pPr>
            <w:r w:rsidRPr="00FB4FDE">
              <w:rPr>
                <w:szCs w:val="24"/>
                <w:lang w:val="en-IN"/>
              </w:rPr>
              <w:t>One-Way Hashing</w:t>
            </w:r>
          </w:p>
        </w:tc>
      </w:tr>
      <w:tr w:rsidR="00FB4FDE" w:rsidRPr="00FB4FDE" w14:paraId="4BA20C97" w14:textId="77777777">
        <w:trPr>
          <w:tblCellSpacing w:w="15" w:type="dxa"/>
        </w:trPr>
        <w:tc>
          <w:tcPr>
            <w:tcW w:w="0" w:type="auto"/>
            <w:vAlign w:val="center"/>
            <w:hideMark/>
          </w:tcPr>
          <w:p w14:paraId="1C376444" w14:textId="77777777" w:rsidR="00FB4FDE" w:rsidRPr="00FB4FDE" w:rsidRDefault="00FB4FDE" w:rsidP="00FB4FDE">
            <w:pPr>
              <w:rPr>
                <w:szCs w:val="24"/>
                <w:lang w:val="en-IN"/>
              </w:rPr>
            </w:pPr>
            <w:r w:rsidRPr="00FB4FDE">
              <w:rPr>
                <w:szCs w:val="24"/>
                <w:lang w:val="en-IN"/>
              </w:rPr>
              <w:t>Speed</w:t>
            </w:r>
          </w:p>
        </w:tc>
        <w:tc>
          <w:tcPr>
            <w:tcW w:w="0" w:type="auto"/>
            <w:vAlign w:val="center"/>
            <w:hideMark/>
          </w:tcPr>
          <w:p w14:paraId="140E3542" w14:textId="77777777" w:rsidR="00FB4FDE" w:rsidRPr="00FB4FDE" w:rsidRDefault="00FB4FDE" w:rsidP="00FB4FDE">
            <w:pPr>
              <w:rPr>
                <w:szCs w:val="24"/>
                <w:lang w:val="en-IN"/>
              </w:rPr>
            </w:pPr>
            <w:r w:rsidRPr="00FB4FDE">
              <w:rPr>
                <w:szCs w:val="24"/>
                <w:lang w:val="en-IN"/>
              </w:rPr>
              <w:t>Very Fast</w:t>
            </w:r>
          </w:p>
        </w:tc>
        <w:tc>
          <w:tcPr>
            <w:tcW w:w="0" w:type="auto"/>
            <w:vAlign w:val="center"/>
            <w:hideMark/>
          </w:tcPr>
          <w:p w14:paraId="001DF36E" w14:textId="77777777" w:rsidR="00FB4FDE" w:rsidRPr="00FB4FDE" w:rsidRDefault="00FB4FDE" w:rsidP="00FB4FDE">
            <w:pPr>
              <w:rPr>
                <w:szCs w:val="24"/>
                <w:lang w:val="en-IN"/>
              </w:rPr>
            </w:pPr>
            <w:r w:rsidRPr="00FB4FDE">
              <w:rPr>
                <w:szCs w:val="24"/>
                <w:lang w:val="en-IN"/>
              </w:rPr>
              <w:t>Slower</w:t>
            </w:r>
          </w:p>
        </w:tc>
        <w:tc>
          <w:tcPr>
            <w:tcW w:w="0" w:type="auto"/>
            <w:vAlign w:val="center"/>
            <w:hideMark/>
          </w:tcPr>
          <w:p w14:paraId="18107D42" w14:textId="77777777" w:rsidR="00FB4FDE" w:rsidRPr="00FB4FDE" w:rsidRDefault="00FB4FDE" w:rsidP="00FB4FDE">
            <w:pPr>
              <w:rPr>
                <w:szCs w:val="24"/>
                <w:lang w:val="en-IN"/>
              </w:rPr>
            </w:pPr>
            <w:r w:rsidRPr="00FB4FDE">
              <w:rPr>
                <w:szCs w:val="24"/>
                <w:lang w:val="en-IN"/>
              </w:rPr>
              <w:t>Very Fast</w:t>
            </w:r>
          </w:p>
        </w:tc>
      </w:tr>
      <w:tr w:rsidR="00FB4FDE" w:rsidRPr="00FB4FDE" w14:paraId="46064C4B" w14:textId="77777777">
        <w:trPr>
          <w:tblCellSpacing w:w="15" w:type="dxa"/>
        </w:trPr>
        <w:tc>
          <w:tcPr>
            <w:tcW w:w="0" w:type="auto"/>
            <w:vAlign w:val="center"/>
            <w:hideMark/>
          </w:tcPr>
          <w:p w14:paraId="22C9ED3B" w14:textId="77777777" w:rsidR="00FB4FDE" w:rsidRPr="00FB4FDE" w:rsidRDefault="00FB4FDE" w:rsidP="00FB4FDE">
            <w:pPr>
              <w:rPr>
                <w:szCs w:val="24"/>
                <w:lang w:val="en-IN"/>
              </w:rPr>
            </w:pPr>
            <w:r w:rsidRPr="00FB4FDE">
              <w:rPr>
                <w:szCs w:val="24"/>
                <w:lang w:val="en-IN"/>
              </w:rPr>
              <w:t>Security Purpose</w:t>
            </w:r>
          </w:p>
        </w:tc>
        <w:tc>
          <w:tcPr>
            <w:tcW w:w="0" w:type="auto"/>
            <w:vAlign w:val="center"/>
            <w:hideMark/>
          </w:tcPr>
          <w:p w14:paraId="379EBD76" w14:textId="77777777" w:rsidR="00FB4FDE" w:rsidRPr="00FB4FDE" w:rsidRDefault="00FB4FDE" w:rsidP="00FB4FDE">
            <w:pPr>
              <w:rPr>
                <w:szCs w:val="24"/>
                <w:lang w:val="en-IN"/>
              </w:rPr>
            </w:pPr>
            <w:r w:rsidRPr="00FB4FDE">
              <w:rPr>
                <w:szCs w:val="24"/>
                <w:lang w:val="en-IN"/>
              </w:rPr>
              <w:t>Confidentiality</w:t>
            </w:r>
          </w:p>
        </w:tc>
        <w:tc>
          <w:tcPr>
            <w:tcW w:w="0" w:type="auto"/>
            <w:vAlign w:val="center"/>
            <w:hideMark/>
          </w:tcPr>
          <w:p w14:paraId="5FD72737" w14:textId="77777777" w:rsidR="00FB4FDE" w:rsidRPr="00FB4FDE" w:rsidRDefault="00FB4FDE" w:rsidP="00FB4FDE">
            <w:pPr>
              <w:rPr>
                <w:szCs w:val="24"/>
                <w:lang w:val="en-IN"/>
              </w:rPr>
            </w:pPr>
            <w:r w:rsidRPr="00FB4FDE">
              <w:rPr>
                <w:szCs w:val="24"/>
                <w:lang w:val="en-IN"/>
              </w:rPr>
              <w:t>Confidentiality, Authentication, Digital Signature</w:t>
            </w:r>
          </w:p>
        </w:tc>
        <w:tc>
          <w:tcPr>
            <w:tcW w:w="0" w:type="auto"/>
            <w:vAlign w:val="center"/>
            <w:hideMark/>
          </w:tcPr>
          <w:p w14:paraId="5C085088" w14:textId="77777777" w:rsidR="00FB4FDE" w:rsidRPr="00FB4FDE" w:rsidRDefault="00FB4FDE" w:rsidP="00FB4FDE">
            <w:pPr>
              <w:rPr>
                <w:szCs w:val="24"/>
                <w:lang w:val="en-IN"/>
              </w:rPr>
            </w:pPr>
            <w:r w:rsidRPr="00FB4FDE">
              <w:rPr>
                <w:szCs w:val="24"/>
                <w:lang w:val="en-IN"/>
              </w:rPr>
              <w:t>Integrity</w:t>
            </w:r>
          </w:p>
        </w:tc>
      </w:tr>
      <w:tr w:rsidR="00FB4FDE" w:rsidRPr="00FB4FDE" w14:paraId="5821F4E9" w14:textId="77777777">
        <w:trPr>
          <w:tblCellSpacing w:w="15" w:type="dxa"/>
        </w:trPr>
        <w:tc>
          <w:tcPr>
            <w:tcW w:w="0" w:type="auto"/>
            <w:vAlign w:val="center"/>
            <w:hideMark/>
          </w:tcPr>
          <w:p w14:paraId="7AA9BFBF" w14:textId="77777777" w:rsidR="00FB4FDE" w:rsidRPr="00FB4FDE" w:rsidRDefault="00FB4FDE" w:rsidP="00FB4FDE">
            <w:pPr>
              <w:rPr>
                <w:szCs w:val="24"/>
                <w:lang w:val="en-IN"/>
              </w:rPr>
            </w:pPr>
            <w:r w:rsidRPr="00FB4FDE">
              <w:rPr>
                <w:szCs w:val="24"/>
                <w:lang w:val="en-IN"/>
              </w:rPr>
              <w:t>Examples</w:t>
            </w:r>
          </w:p>
        </w:tc>
        <w:tc>
          <w:tcPr>
            <w:tcW w:w="0" w:type="auto"/>
            <w:vAlign w:val="center"/>
            <w:hideMark/>
          </w:tcPr>
          <w:p w14:paraId="5D2DEECE" w14:textId="77777777" w:rsidR="00FB4FDE" w:rsidRPr="00FB4FDE" w:rsidRDefault="00FB4FDE" w:rsidP="00FB4FDE">
            <w:pPr>
              <w:rPr>
                <w:szCs w:val="24"/>
                <w:lang w:val="en-IN"/>
              </w:rPr>
            </w:pPr>
            <w:r w:rsidRPr="00FB4FDE">
              <w:rPr>
                <w:szCs w:val="24"/>
                <w:lang w:val="en-IN"/>
              </w:rPr>
              <w:t>AES, DES, 3DES</w:t>
            </w:r>
          </w:p>
        </w:tc>
        <w:tc>
          <w:tcPr>
            <w:tcW w:w="0" w:type="auto"/>
            <w:vAlign w:val="center"/>
            <w:hideMark/>
          </w:tcPr>
          <w:p w14:paraId="462F4EBF" w14:textId="77777777" w:rsidR="00FB4FDE" w:rsidRPr="00FB4FDE" w:rsidRDefault="00FB4FDE" w:rsidP="00FB4FDE">
            <w:pPr>
              <w:rPr>
                <w:szCs w:val="24"/>
                <w:lang w:val="en-IN"/>
              </w:rPr>
            </w:pPr>
            <w:r w:rsidRPr="00FB4FDE">
              <w:rPr>
                <w:szCs w:val="24"/>
                <w:lang w:val="en-IN"/>
              </w:rPr>
              <w:t xml:space="preserve">RSA, ECC, </w:t>
            </w:r>
            <w:proofErr w:type="spellStart"/>
            <w:r w:rsidRPr="00FB4FDE">
              <w:rPr>
                <w:szCs w:val="24"/>
                <w:lang w:val="en-IN"/>
              </w:rPr>
              <w:t>ElGamal</w:t>
            </w:r>
            <w:proofErr w:type="spellEnd"/>
          </w:p>
        </w:tc>
        <w:tc>
          <w:tcPr>
            <w:tcW w:w="0" w:type="auto"/>
            <w:vAlign w:val="center"/>
            <w:hideMark/>
          </w:tcPr>
          <w:p w14:paraId="1FECBD2C" w14:textId="77777777" w:rsidR="00FB4FDE" w:rsidRPr="00FB4FDE" w:rsidRDefault="00FB4FDE" w:rsidP="00FB4FDE">
            <w:pPr>
              <w:rPr>
                <w:szCs w:val="24"/>
                <w:lang w:val="en-IN"/>
              </w:rPr>
            </w:pPr>
            <w:r w:rsidRPr="00FB4FDE">
              <w:rPr>
                <w:szCs w:val="24"/>
                <w:lang w:val="en-IN"/>
              </w:rPr>
              <w:t>SHA-256, SHA-512, SHA-3</w:t>
            </w:r>
          </w:p>
        </w:tc>
      </w:tr>
    </w:tbl>
    <w:p w14:paraId="18D49A43" w14:textId="77777777" w:rsidR="00FB4FDE" w:rsidRPr="008269BC" w:rsidRDefault="00FB4FDE" w:rsidP="00B26943">
      <w:pPr>
        <w:rPr>
          <w:szCs w:val="24"/>
          <w:lang w:val="en-IN"/>
        </w:rPr>
      </w:pPr>
    </w:p>
    <w:p w14:paraId="16D1FAB9" w14:textId="045327A8" w:rsidR="008269BC" w:rsidRPr="00453A9F" w:rsidRDefault="008269BC" w:rsidP="008269BC">
      <w:pPr>
        <w:rPr>
          <w:b/>
          <w:bCs/>
          <w:sz w:val="28"/>
          <w:szCs w:val="28"/>
          <w:lang w:val="en-IN"/>
        </w:rPr>
      </w:pPr>
      <w:r w:rsidRPr="00C85749">
        <w:rPr>
          <w:b/>
          <w:bCs/>
          <w:sz w:val="28"/>
          <w:szCs w:val="28"/>
          <w:lang w:val="en-IN"/>
        </w:rPr>
        <w:t xml:space="preserve"> </w:t>
      </w:r>
      <w:r w:rsidRPr="00453A9F">
        <w:rPr>
          <w:b/>
          <w:bCs/>
          <w:sz w:val="32"/>
          <w:szCs w:val="32"/>
          <w:lang w:val="en-IN"/>
        </w:rPr>
        <w:t>Applications of Cryptography</w:t>
      </w:r>
    </w:p>
    <w:p w14:paraId="108C47D4" w14:textId="77777777" w:rsidR="008269BC" w:rsidRPr="008269BC" w:rsidRDefault="008269BC" w:rsidP="008269BC">
      <w:pPr>
        <w:rPr>
          <w:szCs w:val="24"/>
          <w:lang w:val="en-IN"/>
        </w:rPr>
      </w:pPr>
      <w:r w:rsidRPr="008269BC">
        <w:rPr>
          <w:szCs w:val="24"/>
          <w:lang w:val="en-IN"/>
        </w:rPr>
        <w:t>Cryptography is used across almost every domain where data security is essential.</w:t>
      </w:r>
    </w:p>
    <w:p w14:paraId="70AC4177" w14:textId="77777777" w:rsidR="008269BC" w:rsidRPr="008269BC" w:rsidRDefault="008269BC" w:rsidP="008269BC">
      <w:pPr>
        <w:rPr>
          <w:b/>
          <w:bCs/>
          <w:szCs w:val="24"/>
          <w:lang w:val="en-IN"/>
        </w:rPr>
      </w:pPr>
      <w:r w:rsidRPr="008269BC">
        <w:rPr>
          <w:b/>
          <w:bCs/>
          <w:szCs w:val="24"/>
          <w:lang w:val="en-IN"/>
        </w:rPr>
        <w:t>Banking and Finance</w:t>
      </w:r>
    </w:p>
    <w:p w14:paraId="1B586DF1" w14:textId="77777777" w:rsidR="008269BC" w:rsidRPr="008269BC" w:rsidRDefault="008269BC">
      <w:pPr>
        <w:numPr>
          <w:ilvl w:val="0"/>
          <w:numId w:val="8"/>
        </w:numPr>
        <w:rPr>
          <w:szCs w:val="24"/>
          <w:lang w:val="en-IN"/>
        </w:rPr>
      </w:pPr>
      <w:r w:rsidRPr="008269BC">
        <w:rPr>
          <w:szCs w:val="24"/>
          <w:lang w:val="en-IN"/>
        </w:rPr>
        <w:t xml:space="preserve">Internet banking </w:t>
      </w:r>
    </w:p>
    <w:p w14:paraId="2A7E65D5" w14:textId="77777777" w:rsidR="008269BC" w:rsidRPr="008269BC" w:rsidRDefault="008269BC">
      <w:pPr>
        <w:numPr>
          <w:ilvl w:val="0"/>
          <w:numId w:val="8"/>
        </w:numPr>
        <w:rPr>
          <w:szCs w:val="24"/>
          <w:lang w:val="en-IN"/>
        </w:rPr>
      </w:pPr>
      <w:r w:rsidRPr="008269BC">
        <w:rPr>
          <w:szCs w:val="24"/>
          <w:lang w:val="en-IN"/>
        </w:rPr>
        <w:t xml:space="preserve">UPI payments </w:t>
      </w:r>
    </w:p>
    <w:p w14:paraId="4E156775" w14:textId="77777777" w:rsidR="008269BC" w:rsidRPr="008269BC" w:rsidRDefault="008269BC">
      <w:pPr>
        <w:numPr>
          <w:ilvl w:val="0"/>
          <w:numId w:val="8"/>
        </w:numPr>
        <w:rPr>
          <w:szCs w:val="24"/>
          <w:lang w:val="en-IN"/>
        </w:rPr>
      </w:pPr>
      <w:r w:rsidRPr="008269BC">
        <w:rPr>
          <w:szCs w:val="24"/>
          <w:lang w:val="en-IN"/>
        </w:rPr>
        <w:t xml:space="preserve">Credit/debit card transactions </w:t>
      </w:r>
    </w:p>
    <w:p w14:paraId="262ECD7F" w14:textId="77777777" w:rsidR="008269BC" w:rsidRPr="008269BC" w:rsidRDefault="008269BC">
      <w:pPr>
        <w:numPr>
          <w:ilvl w:val="0"/>
          <w:numId w:val="8"/>
        </w:numPr>
        <w:rPr>
          <w:szCs w:val="24"/>
          <w:lang w:val="en-IN"/>
        </w:rPr>
      </w:pPr>
      <w:r w:rsidRPr="008269BC">
        <w:rPr>
          <w:szCs w:val="24"/>
          <w:lang w:val="en-IN"/>
        </w:rPr>
        <w:lastRenderedPageBreak/>
        <w:t xml:space="preserve">ATM PIN verification </w:t>
      </w:r>
    </w:p>
    <w:p w14:paraId="6C8E3A61" w14:textId="77777777" w:rsidR="008269BC" w:rsidRPr="008269BC" w:rsidRDefault="008269BC" w:rsidP="008269BC">
      <w:pPr>
        <w:rPr>
          <w:b/>
          <w:bCs/>
          <w:szCs w:val="24"/>
          <w:lang w:val="en-IN"/>
        </w:rPr>
      </w:pPr>
      <w:r w:rsidRPr="008269BC">
        <w:rPr>
          <w:b/>
          <w:bCs/>
          <w:szCs w:val="24"/>
          <w:lang w:val="en-IN"/>
        </w:rPr>
        <w:t>E-Commerce</w:t>
      </w:r>
    </w:p>
    <w:p w14:paraId="276292C0" w14:textId="77777777" w:rsidR="008269BC" w:rsidRPr="008269BC" w:rsidRDefault="008269BC">
      <w:pPr>
        <w:numPr>
          <w:ilvl w:val="0"/>
          <w:numId w:val="9"/>
        </w:numPr>
        <w:rPr>
          <w:szCs w:val="24"/>
          <w:lang w:val="en-IN"/>
        </w:rPr>
      </w:pPr>
      <w:r w:rsidRPr="008269BC">
        <w:rPr>
          <w:szCs w:val="24"/>
          <w:lang w:val="en-IN"/>
        </w:rPr>
        <w:t xml:space="preserve">Secure online shopping </w:t>
      </w:r>
    </w:p>
    <w:p w14:paraId="0BA49ECE" w14:textId="77777777" w:rsidR="008269BC" w:rsidRPr="008269BC" w:rsidRDefault="008269BC">
      <w:pPr>
        <w:numPr>
          <w:ilvl w:val="0"/>
          <w:numId w:val="9"/>
        </w:numPr>
        <w:rPr>
          <w:szCs w:val="24"/>
          <w:lang w:val="en-IN"/>
        </w:rPr>
      </w:pPr>
      <w:r w:rsidRPr="008269BC">
        <w:rPr>
          <w:szCs w:val="24"/>
          <w:lang w:val="en-IN"/>
        </w:rPr>
        <w:t xml:space="preserve">Payment gateways </w:t>
      </w:r>
    </w:p>
    <w:p w14:paraId="456CEA26" w14:textId="77777777" w:rsidR="008269BC" w:rsidRPr="008269BC" w:rsidRDefault="008269BC">
      <w:pPr>
        <w:numPr>
          <w:ilvl w:val="0"/>
          <w:numId w:val="9"/>
        </w:numPr>
        <w:rPr>
          <w:szCs w:val="24"/>
          <w:lang w:val="en-IN"/>
        </w:rPr>
      </w:pPr>
      <w:r w:rsidRPr="008269BC">
        <w:rPr>
          <w:szCs w:val="24"/>
          <w:lang w:val="en-IN"/>
        </w:rPr>
        <w:t xml:space="preserve">Customer authentication </w:t>
      </w:r>
    </w:p>
    <w:p w14:paraId="7E5F9F2C" w14:textId="77777777" w:rsidR="008269BC" w:rsidRPr="008269BC" w:rsidRDefault="008269BC" w:rsidP="008269BC">
      <w:pPr>
        <w:rPr>
          <w:b/>
          <w:bCs/>
          <w:szCs w:val="24"/>
          <w:lang w:val="en-IN"/>
        </w:rPr>
      </w:pPr>
      <w:r w:rsidRPr="008269BC">
        <w:rPr>
          <w:b/>
          <w:bCs/>
          <w:szCs w:val="24"/>
          <w:lang w:val="en-IN"/>
        </w:rPr>
        <w:t>Cloud Computing</w:t>
      </w:r>
    </w:p>
    <w:p w14:paraId="356A665A" w14:textId="77777777" w:rsidR="008269BC" w:rsidRPr="008269BC" w:rsidRDefault="008269BC">
      <w:pPr>
        <w:numPr>
          <w:ilvl w:val="0"/>
          <w:numId w:val="10"/>
        </w:numPr>
        <w:rPr>
          <w:szCs w:val="24"/>
          <w:lang w:val="en-IN"/>
        </w:rPr>
      </w:pPr>
      <w:r w:rsidRPr="008269BC">
        <w:rPr>
          <w:szCs w:val="24"/>
          <w:lang w:val="en-IN"/>
        </w:rPr>
        <w:t xml:space="preserve">Data encryption at rest and in transit </w:t>
      </w:r>
    </w:p>
    <w:p w14:paraId="4DE55ED7" w14:textId="77777777" w:rsidR="008269BC" w:rsidRPr="008269BC" w:rsidRDefault="008269BC">
      <w:pPr>
        <w:numPr>
          <w:ilvl w:val="0"/>
          <w:numId w:val="10"/>
        </w:numPr>
        <w:rPr>
          <w:szCs w:val="24"/>
          <w:lang w:val="en-IN"/>
        </w:rPr>
      </w:pPr>
      <w:r w:rsidRPr="008269BC">
        <w:rPr>
          <w:szCs w:val="24"/>
          <w:lang w:val="en-IN"/>
        </w:rPr>
        <w:t xml:space="preserve">Secure cloud storage </w:t>
      </w:r>
    </w:p>
    <w:p w14:paraId="73743744" w14:textId="77777777" w:rsidR="008269BC" w:rsidRPr="008269BC" w:rsidRDefault="008269BC">
      <w:pPr>
        <w:numPr>
          <w:ilvl w:val="0"/>
          <w:numId w:val="10"/>
        </w:numPr>
        <w:rPr>
          <w:szCs w:val="24"/>
          <w:lang w:val="en-IN"/>
        </w:rPr>
      </w:pPr>
      <w:r w:rsidRPr="008269BC">
        <w:rPr>
          <w:szCs w:val="24"/>
          <w:lang w:val="en-IN"/>
        </w:rPr>
        <w:t xml:space="preserve">Identity and access management </w:t>
      </w:r>
    </w:p>
    <w:p w14:paraId="4C7931C0" w14:textId="77777777" w:rsidR="008269BC" w:rsidRPr="008269BC" w:rsidRDefault="008269BC" w:rsidP="008269BC">
      <w:pPr>
        <w:rPr>
          <w:b/>
          <w:bCs/>
          <w:szCs w:val="24"/>
          <w:lang w:val="en-IN"/>
        </w:rPr>
      </w:pPr>
      <w:r w:rsidRPr="008269BC">
        <w:rPr>
          <w:b/>
          <w:bCs/>
          <w:szCs w:val="24"/>
          <w:lang w:val="en-IN"/>
        </w:rPr>
        <w:t>Healthcare</w:t>
      </w:r>
    </w:p>
    <w:p w14:paraId="60766AF0" w14:textId="77777777" w:rsidR="008269BC" w:rsidRPr="008269BC" w:rsidRDefault="008269BC">
      <w:pPr>
        <w:numPr>
          <w:ilvl w:val="0"/>
          <w:numId w:val="11"/>
        </w:numPr>
        <w:rPr>
          <w:szCs w:val="24"/>
          <w:lang w:val="en-IN"/>
        </w:rPr>
      </w:pPr>
      <w:r w:rsidRPr="008269BC">
        <w:rPr>
          <w:szCs w:val="24"/>
          <w:lang w:val="en-IN"/>
        </w:rPr>
        <w:t xml:space="preserve">Electronic Health Records (EHR) </w:t>
      </w:r>
    </w:p>
    <w:p w14:paraId="39F17160" w14:textId="77777777" w:rsidR="008269BC" w:rsidRPr="008269BC" w:rsidRDefault="008269BC">
      <w:pPr>
        <w:numPr>
          <w:ilvl w:val="0"/>
          <w:numId w:val="11"/>
        </w:numPr>
        <w:rPr>
          <w:szCs w:val="24"/>
          <w:lang w:val="en-IN"/>
        </w:rPr>
      </w:pPr>
      <w:r w:rsidRPr="008269BC">
        <w:rPr>
          <w:szCs w:val="24"/>
          <w:lang w:val="en-IN"/>
        </w:rPr>
        <w:t xml:space="preserve">Telemedicine </w:t>
      </w:r>
    </w:p>
    <w:p w14:paraId="7E9730D6" w14:textId="77777777" w:rsidR="008269BC" w:rsidRPr="008269BC" w:rsidRDefault="008269BC">
      <w:pPr>
        <w:numPr>
          <w:ilvl w:val="0"/>
          <w:numId w:val="11"/>
        </w:numPr>
        <w:rPr>
          <w:szCs w:val="24"/>
          <w:lang w:val="en-IN"/>
        </w:rPr>
      </w:pPr>
      <w:r w:rsidRPr="008269BC">
        <w:rPr>
          <w:szCs w:val="24"/>
          <w:lang w:val="en-IN"/>
        </w:rPr>
        <w:t xml:space="preserve">Medical data sharing </w:t>
      </w:r>
    </w:p>
    <w:p w14:paraId="09396E18" w14:textId="77777777" w:rsidR="008269BC" w:rsidRPr="008269BC" w:rsidRDefault="008269BC" w:rsidP="008269BC">
      <w:pPr>
        <w:rPr>
          <w:b/>
          <w:bCs/>
          <w:szCs w:val="24"/>
          <w:lang w:val="en-IN"/>
        </w:rPr>
      </w:pPr>
      <w:r w:rsidRPr="008269BC">
        <w:rPr>
          <w:b/>
          <w:bCs/>
          <w:szCs w:val="24"/>
          <w:lang w:val="en-IN"/>
        </w:rPr>
        <w:t>Government</w:t>
      </w:r>
    </w:p>
    <w:p w14:paraId="7B413501" w14:textId="77777777" w:rsidR="008269BC" w:rsidRPr="008269BC" w:rsidRDefault="008269BC">
      <w:pPr>
        <w:numPr>
          <w:ilvl w:val="0"/>
          <w:numId w:val="12"/>
        </w:numPr>
        <w:rPr>
          <w:szCs w:val="24"/>
          <w:lang w:val="en-IN"/>
        </w:rPr>
      </w:pPr>
      <w:r w:rsidRPr="008269BC">
        <w:rPr>
          <w:szCs w:val="24"/>
          <w:lang w:val="en-IN"/>
        </w:rPr>
        <w:t xml:space="preserve">Digital identity systems </w:t>
      </w:r>
    </w:p>
    <w:p w14:paraId="0F9B609A" w14:textId="77777777" w:rsidR="008269BC" w:rsidRPr="008269BC" w:rsidRDefault="008269BC">
      <w:pPr>
        <w:numPr>
          <w:ilvl w:val="0"/>
          <w:numId w:val="12"/>
        </w:numPr>
        <w:rPr>
          <w:szCs w:val="24"/>
          <w:lang w:val="en-IN"/>
        </w:rPr>
      </w:pPr>
      <w:r w:rsidRPr="008269BC">
        <w:rPr>
          <w:szCs w:val="24"/>
          <w:lang w:val="en-IN"/>
        </w:rPr>
        <w:t xml:space="preserve">E-Governance portals </w:t>
      </w:r>
    </w:p>
    <w:p w14:paraId="56D5A386" w14:textId="77777777" w:rsidR="008269BC" w:rsidRPr="008269BC" w:rsidRDefault="008269BC">
      <w:pPr>
        <w:numPr>
          <w:ilvl w:val="0"/>
          <w:numId w:val="12"/>
        </w:numPr>
        <w:rPr>
          <w:szCs w:val="24"/>
          <w:lang w:val="en-IN"/>
        </w:rPr>
      </w:pPr>
      <w:r w:rsidRPr="008269BC">
        <w:rPr>
          <w:szCs w:val="24"/>
          <w:lang w:val="en-IN"/>
        </w:rPr>
        <w:t xml:space="preserve">Online tax filing </w:t>
      </w:r>
    </w:p>
    <w:p w14:paraId="5CEF32A1" w14:textId="77777777" w:rsidR="008269BC" w:rsidRPr="008269BC" w:rsidRDefault="008269BC">
      <w:pPr>
        <w:numPr>
          <w:ilvl w:val="0"/>
          <w:numId w:val="12"/>
        </w:numPr>
        <w:rPr>
          <w:szCs w:val="24"/>
          <w:lang w:val="en-IN"/>
        </w:rPr>
      </w:pPr>
      <w:r w:rsidRPr="008269BC">
        <w:rPr>
          <w:szCs w:val="24"/>
          <w:lang w:val="en-IN"/>
        </w:rPr>
        <w:t xml:space="preserve">National security communications </w:t>
      </w:r>
    </w:p>
    <w:p w14:paraId="5F763A5B" w14:textId="77777777" w:rsidR="008269BC" w:rsidRPr="008269BC" w:rsidRDefault="008269BC" w:rsidP="008269BC">
      <w:pPr>
        <w:rPr>
          <w:b/>
          <w:bCs/>
          <w:szCs w:val="24"/>
          <w:lang w:val="en-IN"/>
        </w:rPr>
      </w:pPr>
      <w:r w:rsidRPr="008269BC">
        <w:rPr>
          <w:b/>
          <w:bCs/>
          <w:szCs w:val="24"/>
          <w:lang w:val="en-IN"/>
        </w:rPr>
        <w:t xml:space="preserve">Military and </w:t>
      </w:r>
      <w:proofErr w:type="spellStart"/>
      <w:r w:rsidRPr="008269BC">
        <w:rPr>
          <w:b/>
          <w:bCs/>
          <w:szCs w:val="24"/>
          <w:lang w:val="en-IN"/>
        </w:rPr>
        <w:t>Defense</w:t>
      </w:r>
      <w:proofErr w:type="spellEnd"/>
    </w:p>
    <w:p w14:paraId="55A9962A" w14:textId="77777777" w:rsidR="008269BC" w:rsidRPr="008269BC" w:rsidRDefault="008269BC">
      <w:pPr>
        <w:numPr>
          <w:ilvl w:val="0"/>
          <w:numId w:val="13"/>
        </w:numPr>
        <w:rPr>
          <w:szCs w:val="24"/>
          <w:lang w:val="en-IN"/>
        </w:rPr>
      </w:pPr>
      <w:r w:rsidRPr="008269BC">
        <w:rPr>
          <w:szCs w:val="24"/>
          <w:lang w:val="en-IN"/>
        </w:rPr>
        <w:t xml:space="preserve">Secure communication </w:t>
      </w:r>
    </w:p>
    <w:p w14:paraId="65F2B2AE" w14:textId="77777777" w:rsidR="008269BC" w:rsidRPr="008269BC" w:rsidRDefault="008269BC">
      <w:pPr>
        <w:numPr>
          <w:ilvl w:val="0"/>
          <w:numId w:val="13"/>
        </w:numPr>
        <w:rPr>
          <w:szCs w:val="24"/>
          <w:lang w:val="en-IN"/>
        </w:rPr>
      </w:pPr>
      <w:r w:rsidRPr="008269BC">
        <w:rPr>
          <w:szCs w:val="24"/>
          <w:lang w:val="en-IN"/>
        </w:rPr>
        <w:t xml:space="preserve">Mission planning </w:t>
      </w:r>
    </w:p>
    <w:p w14:paraId="2ABDACDB" w14:textId="77777777" w:rsidR="008269BC" w:rsidRPr="008269BC" w:rsidRDefault="008269BC">
      <w:pPr>
        <w:numPr>
          <w:ilvl w:val="0"/>
          <w:numId w:val="13"/>
        </w:numPr>
        <w:rPr>
          <w:szCs w:val="24"/>
          <w:lang w:val="en-IN"/>
        </w:rPr>
      </w:pPr>
      <w:r w:rsidRPr="008269BC">
        <w:rPr>
          <w:szCs w:val="24"/>
          <w:lang w:val="en-IN"/>
        </w:rPr>
        <w:t xml:space="preserve">Satellite communications </w:t>
      </w:r>
    </w:p>
    <w:p w14:paraId="499D19C3" w14:textId="77777777" w:rsidR="008269BC" w:rsidRPr="008269BC" w:rsidRDefault="008269BC" w:rsidP="008269BC">
      <w:pPr>
        <w:rPr>
          <w:b/>
          <w:bCs/>
          <w:szCs w:val="24"/>
          <w:lang w:val="en-IN"/>
        </w:rPr>
      </w:pPr>
      <w:r w:rsidRPr="008269BC">
        <w:rPr>
          <w:b/>
          <w:bCs/>
          <w:szCs w:val="24"/>
          <w:lang w:val="en-IN"/>
        </w:rPr>
        <w:t>Mobile Applications</w:t>
      </w:r>
    </w:p>
    <w:p w14:paraId="2AF21D44" w14:textId="77777777" w:rsidR="008269BC" w:rsidRPr="008269BC" w:rsidRDefault="008269BC">
      <w:pPr>
        <w:numPr>
          <w:ilvl w:val="0"/>
          <w:numId w:val="14"/>
        </w:numPr>
        <w:rPr>
          <w:szCs w:val="24"/>
          <w:lang w:val="en-IN"/>
        </w:rPr>
      </w:pPr>
      <w:r w:rsidRPr="008269BC">
        <w:rPr>
          <w:szCs w:val="24"/>
          <w:lang w:val="en-IN"/>
        </w:rPr>
        <w:t xml:space="preserve">Messaging apps (WhatsApp, Signal) </w:t>
      </w:r>
    </w:p>
    <w:p w14:paraId="255981DC" w14:textId="77777777" w:rsidR="008269BC" w:rsidRPr="008269BC" w:rsidRDefault="008269BC">
      <w:pPr>
        <w:numPr>
          <w:ilvl w:val="0"/>
          <w:numId w:val="14"/>
        </w:numPr>
        <w:rPr>
          <w:szCs w:val="24"/>
          <w:lang w:val="en-IN"/>
        </w:rPr>
      </w:pPr>
      <w:r w:rsidRPr="008269BC">
        <w:rPr>
          <w:szCs w:val="24"/>
          <w:lang w:val="en-IN"/>
        </w:rPr>
        <w:t xml:space="preserve">Mobile banking apps </w:t>
      </w:r>
    </w:p>
    <w:p w14:paraId="75D7ABB0" w14:textId="77777777" w:rsidR="008269BC" w:rsidRPr="008269BC" w:rsidRDefault="008269BC">
      <w:pPr>
        <w:numPr>
          <w:ilvl w:val="0"/>
          <w:numId w:val="14"/>
        </w:numPr>
        <w:rPr>
          <w:szCs w:val="24"/>
          <w:lang w:val="en-IN"/>
        </w:rPr>
      </w:pPr>
      <w:r w:rsidRPr="008269BC">
        <w:rPr>
          <w:szCs w:val="24"/>
          <w:lang w:val="en-IN"/>
        </w:rPr>
        <w:lastRenderedPageBreak/>
        <w:t xml:space="preserve">Authentication tokens </w:t>
      </w:r>
    </w:p>
    <w:p w14:paraId="6DE265D0" w14:textId="77777777" w:rsidR="008269BC" w:rsidRPr="008269BC" w:rsidRDefault="008269BC" w:rsidP="008269BC">
      <w:pPr>
        <w:rPr>
          <w:b/>
          <w:bCs/>
          <w:szCs w:val="24"/>
          <w:lang w:val="en-IN"/>
        </w:rPr>
      </w:pPr>
      <w:r w:rsidRPr="008269BC">
        <w:rPr>
          <w:b/>
          <w:bCs/>
          <w:szCs w:val="24"/>
          <w:lang w:val="en-IN"/>
        </w:rPr>
        <w:t>Blockchain and Cryptocurrency</w:t>
      </w:r>
    </w:p>
    <w:p w14:paraId="2168C58A" w14:textId="77777777" w:rsidR="008269BC" w:rsidRPr="008269BC" w:rsidRDefault="008269BC">
      <w:pPr>
        <w:numPr>
          <w:ilvl w:val="0"/>
          <w:numId w:val="15"/>
        </w:numPr>
        <w:rPr>
          <w:szCs w:val="24"/>
          <w:lang w:val="en-IN"/>
        </w:rPr>
      </w:pPr>
      <w:r w:rsidRPr="008269BC">
        <w:rPr>
          <w:szCs w:val="24"/>
          <w:lang w:val="en-IN"/>
        </w:rPr>
        <w:t xml:space="preserve">Bitcoin </w:t>
      </w:r>
    </w:p>
    <w:p w14:paraId="4B6F050A" w14:textId="77777777" w:rsidR="008269BC" w:rsidRPr="008269BC" w:rsidRDefault="008269BC">
      <w:pPr>
        <w:numPr>
          <w:ilvl w:val="0"/>
          <w:numId w:val="15"/>
        </w:numPr>
        <w:rPr>
          <w:szCs w:val="24"/>
          <w:lang w:val="en-IN"/>
        </w:rPr>
      </w:pPr>
      <w:r w:rsidRPr="008269BC">
        <w:rPr>
          <w:szCs w:val="24"/>
          <w:lang w:val="en-IN"/>
        </w:rPr>
        <w:t xml:space="preserve">Ethereum </w:t>
      </w:r>
    </w:p>
    <w:p w14:paraId="7D213C87" w14:textId="77777777" w:rsidR="008269BC" w:rsidRPr="008269BC" w:rsidRDefault="008269BC">
      <w:pPr>
        <w:numPr>
          <w:ilvl w:val="0"/>
          <w:numId w:val="15"/>
        </w:numPr>
        <w:rPr>
          <w:szCs w:val="24"/>
          <w:lang w:val="en-IN"/>
        </w:rPr>
      </w:pPr>
      <w:r w:rsidRPr="008269BC">
        <w:rPr>
          <w:szCs w:val="24"/>
          <w:lang w:val="en-IN"/>
        </w:rPr>
        <w:t xml:space="preserve">Smart Contracts </w:t>
      </w:r>
    </w:p>
    <w:p w14:paraId="7F1BF675" w14:textId="77777777" w:rsidR="008269BC" w:rsidRPr="008269BC" w:rsidRDefault="008269BC">
      <w:pPr>
        <w:numPr>
          <w:ilvl w:val="0"/>
          <w:numId w:val="15"/>
        </w:numPr>
        <w:rPr>
          <w:szCs w:val="24"/>
          <w:lang w:val="en-IN"/>
        </w:rPr>
      </w:pPr>
      <w:r w:rsidRPr="008269BC">
        <w:rPr>
          <w:szCs w:val="24"/>
          <w:lang w:val="en-IN"/>
        </w:rPr>
        <w:t xml:space="preserve">Digital wallets </w:t>
      </w:r>
    </w:p>
    <w:p w14:paraId="6ECAEA9A" w14:textId="77777777" w:rsidR="008269BC" w:rsidRPr="008269BC" w:rsidRDefault="008269BC" w:rsidP="008269BC">
      <w:pPr>
        <w:rPr>
          <w:b/>
          <w:bCs/>
          <w:szCs w:val="24"/>
          <w:lang w:val="en-IN"/>
        </w:rPr>
      </w:pPr>
      <w:r w:rsidRPr="008269BC">
        <w:rPr>
          <w:b/>
          <w:bCs/>
          <w:szCs w:val="24"/>
          <w:lang w:val="en-IN"/>
        </w:rPr>
        <w:t>Internet of Things (IoT)</w:t>
      </w:r>
    </w:p>
    <w:p w14:paraId="7996F8C6" w14:textId="77777777" w:rsidR="008269BC" w:rsidRPr="008269BC" w:rsidRDefault="008269BC">
      <w:pPr>
        <w:numPr>
          <w:ilvl w:val="0"/>
          <w:numId w:val="16"/>
        </w:numPr>
        <w:rPr>
          <w:szCs w:val="24"/>
          <w:lang w:val="en-IN"/>
        </w:rPr>
      </w:pPr>
      <w:r w:rsidRPr="008269BC">
        <w:rPr>
          <w:szCs w:val="24"/>
          <w:lang w:val="en-IN"/>
        </w:rPr>
        <w:t xml:space="preserve">Secure device communication </w:t>
      </w:r>
    </w:p>
    <w:p w14:paraId="2FD2B440" w14:textId="77777777" w:rsidR="008269BC" w:rsidRPr="008269BC" w:rsidRDefault="008269BC">
      <w:pPr>
        <w:numPr>
          <w:ilvl w:val="0"/>
          <w:numId w:val="16"/>
        </w:numPr>
        <w:rPr>
          <w:szCs w:val="24"/>
          <w:lang w:val="en-IN"/>
        </w:rPr>
      </w:pPr>
      <w:r w:rsidRPr="008269BC">
        <w:rPr>
          <w:szCs w:val="24"/>
          <w:lang w:val="en-IN"/>
        </w:rPr>
        <w:t xml:space="preserve">Firmware authentication </w:t>
      </w:r>
    </w:p>
    <w:p w14:paraId="4159B984" w14:textId="77777777" w:rsidR="008269BC" w:rsidRPr="008269BC" w:rsidRDefault="008269BC">
      <w:pPr>
        <w:numPr>
          <w:ilvl w:val="0"/>
          <w:numId w:val="16"/>
        </w:numPr>
        <w:rPr>
          <w:szCs w:val="24"/>
          <w:lang w:val="en-IN"/>
        </w:rPr>
      </w:pPr>
      <w:r w:rsidRPr="008269BC">
        <w:rPr>
          <w:szCs w:val="24"/>
          <w:lang w:val="en-IN"/>
        </w:rPr>
        <w:t xml:space="preserve">Smart home security </w:t>
      </w:r>
    </w:p>
    <w:p w14:paraId="2A2ED49F" w14:textId="77777777" w:rsidR="008269BC" w:rsidRPr="008269BC" w:rsidRDefault="008269BC" w:rsidP="008269BC">
      <w:pPr>
        <w:rPr>
          <w:b/>
          <w:bCs/>
          <w:szCs w:val="24"/>
          <w:lang w:val="en-IN"/>
        </w:rPr>
      </w:pPr>
      <w:r w:rsidRPr="008269BC">
        <w:rPr>
          <w:b/>
          <w:bCs/>
          <w:szCs w:val="24"/>
          <w:lang w:val="en-IN"/>
        </w:rPr>
        <w:t>Education</w:t>
      </w:r>
    </w:p>
    <w:p w14:paraId="619F9F2B" w14:textId="77777777" w:rsidR="008269BC" w:rsidRPr="008269BC" w:rsidRDefault="008269BC">
      <w:pPr>
        <w:numPr>
          <w:ilvl w:val="0"/>
          <w:numId w:val="17"/>
        </w:numPr>
        <w:rPr>
          <w:szCs w:val="24"/>
          <w:lang w:val="en-IN"/>
        </w:rPr>
      </w:pPr>
      <w:r w:rsidRPr="008269BC">
        <w:rPr>
          <w:szCs w:val="24"/>
          <w:lang w:val="en-IN"/>
        </w:rPr>
        <w:t xml:space="preserve">Online examinations </w:t>
      </w:r>
    </w:p>
    <w:p w14:paraId="43AA126E" w14:textId="77777777" w:rsidR="008269BC" w:rsidRPr="008269BC" w:rsidRDefault="008269BC">
      <w:pPr>
        <w:numPr>
          <w:ilvl w:val="0"/>
          <w:numId w:val="17"/>
        </w:numPr>
        <w:rPr>
          <w:szCs w:val="24"/>
          <w:lang w:val="en-IN"/>
        </w:rPr>
      </w:pPr>
      <w:r w:rsidRPr="008269BC">
        <w:rPr>
          <w:szCs w:val="24"/>
          <w:lang w:val="en-IN"/>
        </w:rPr>
        <w:t xml:space="preserve">Student records </w:t>
      </w:r>
    </w:p>
    <w:p w14:paraId="6E91EFAF" w14:textId="77777777" w:rsidR="008269BC" w:rsidRPr="008269BC" w:rsidRDefault="008269BC">
      <w:pPr>
        <w:numPr>
          <w:ilvl w:val="0"/>
          <w:numId w:val="17"/>
        </w:numPr>
        <w:rPr>
          <w:szCs w:val="24"/>
          <w:lang w:val="en-IN"/>
        </w:rPr>
      </w:pPr>
      <w:r w:rsidRPr="008269BC">
        <w:rPr>
          <w:szCs w:val="24"/>
          <w:lang w:val="en-IN"/>
        </w:rPr>
        <w:t xml:space="preserve">Learning Management Systems (LMS) </w:t>
      </w:r>
    </w:p>
    <w:p w14:paraId="6FA4F1BA" w14:textId="77777777" w:rsidR="008269BC" w:rsidRPr="008269BC" w:rsidRDefault="00000000" w:rsidP="008269BC">
      <w:pPr>
        <w:rPr>
          <w:szCs w:val="24"/>
          <w:lang w:val="en-IN"/>
        </w:rPr>
      </w:pPr>
      <w:r>
        <w:rPr>
          <w:szCs w:val="24"/>
          <w:lang w:val="en-IN"/>
        </w:rPr>
        <w:pict w14:anchorId="0D8511A7">
          <v:rect id="_x0000_i1038" style="width:0;height:1.5pt" o:hralign="center" o:hrstd="t" o:hr="t" fillcolor="#a0a0a0" stroked="f"/>
        </w:pict>
      </w:r>
    </w:p>
    <w:p w14:paraId="25DA4ECE" w14:textId="51ACE295" w:rsidR="008269BC" w:rsidRPr="00453A9F" w:rsidRDefault="008269BC" w:rsidP="008269BC">
      <w:pPr>
        <w:rPr>
          <w:b/>
          <w:bCs/>
          <w:sz w:val="30"/>
          <w:szCs w:val="30"/>
          <w:lang w:val="en-IN"/>
        </w:rPr>
      </w:pPr>
      <w:r w:rsidRPr="00453A9F">
        <w:rPr>
          <w:b/>
          <w:bCs/>
          <w:sz w:val="30"/>
          <w:szCs w:val="30"/>
          <w:lang w:val="en-IN"/>
        </w:rPr>
        <w:t>Advantages of Cryptography</w:t>
      </w:r>
    </w:p>
    <w:p w14:paraId="430DED68" w14:textId="77777777" w:rsidR="008269BC" w:rsidRPr="008269BC" w:rsidRDefault="008269BC" w:rsidP="008269BC">
      <w:pPr>
        <w:rPr>
          <w:szCs w:val="24"/>
          <w:lang w:val="en-IN"/>
        </w:rPr>
      </w:pPr>
      <w:r w:rsidRPr="008269BC">
        <w:rPr>
          <w:szCs w:val="24"/>
          <w:lang w:val="en-IN"/>
        </w:rPr>
        <w:t>Cryptography provides numerous benefits:</w:t>
      </w:r>
    </w:p>
    <w:p w14:paraId="08598DF2" w14:textId="77777777" w:rsidR="008269BC" w:rsidRPr="008269BC" w:rsidRDefault="008269BC">
      <w:pPr>
        <w:numPr>
          <w:ilvl w:val="0"/>
          <w:numId w:val="18"/>
        </w:numPr>
        <w:rPr>
          <w:szCs w:val="24"/>
          <w:lang w:val="en-IN"/>
        </w:rPr>
      </w:pPr>
      <w:r w:rsidRPr="008269BC">
        <w:rPr>
          <w:szCs w:val="24"/>
          <w:lang w:val="en-IN"/>
        </w:rPr>
        <w:t xml:space="preserve">Protects confidential information from unauthorized access. </w:t>
      </w:r>
    </w:p>
    <w:p w14:paraId="6EA72440" w14:textId="77777777" w:rsidR="008269BC" w:rsidRPr="008269BC" w:rsidRDefault="008269BC">
      <w:pPr>
        <w:numPr>
          <w:ilvl w:val="0"/>
          <w:numId w:val="18"/>
        </w:numPr>
        <w:rPr>
          <w:szCs w:val="24"/>
          <w:lang w:val="en-IN"/>
        </w:rPr>
      </w:pPr>
      <w:r w:rsidRPr="008269BC">
        <w:rPr>
          <w:szCs w:val="24"/>
          <w:lang w:val="en-IN"/>
        </w:rPr>
        <w:t xml:space="preserve">Ensures secure communication over public networks. </w:t>
      </w:r>
    </w:p>
    <w:p w14:paraId="1D2692F4" w14:textId="77777777" w:rsidR="008269BC" w:rsidRPr="008269BC" w:rsidRDefault="008269BC">
      <w:pPr>
        <w:numPr>
          <w:ilvl w:val="0"/>
          <w:numId w:val="18"/>
        </w:numPr>
        <w:rPr>
          <w:szCs w:val="24"/>
          <w:lang w:val="en-IN"/>
        </w:rPr>
      </w:pPr>
      <w:r w:rsidRPr="008269BC">
        <w:rPr>
          <w:szCs w:val="24"/>
          <w:lang w:val="en-IN"/>
        </w:rPr>
        <w:t xml:space="preserve">Detects unauthorized modifications to data. </w:t>
      </w:r>
    </w:p>
    <w:p w14:paraId="6BE05D1A" w14:textId="77777777" w:rsidR="008269BC" w:rsidRPr="008269BC" w:rsidRDefault="008269BC">
      <w:pPr>
        <w:numPr>
          <w:ilvl w:val="0"/>
          <w:numId w:val="18"/>
        </w:numPr>
        <w:rPr>
          <w:szCs w:val="24"/>
          <w:lang w:val="en-IN"/>
        </w:rPr>
      </w:pPr>
      <w:r w:rsidRPr="008269BC">
        <w:rPr>
          <w:szCs w:val="24"/>
          <w:lang w:val="en-IN"/>
        </w:rPr>
        <w:t xml:space="preserve">Verifies the identity of users and systems. </w:t>
      </w:r>
    </w:p>
    <w:p w14:paraId="19608CB5" w14:textId="77777777" w:rsidR="008269BC" w:rsidRPr="008269BC" w:rsidRDefault="008269BC">
      <w:pPr>
        <w:numPr>
          <w:ilvl w:val="0"/>
          <w:numId w:val="18"/>
        </w:numPr>
        <w:rPr>
          <w:szCs w:val="24"/>
          <w:lang w:val="en-IN"/>
        </w:rPr>
      </w:pPr>
      <w:r w:rsidRPr="008269BC">
        <w:rPr>
          <w:szCs w:val="24"/>
          <w:lang w:val="en-IN"/>
        </w:rPr>
        <w:t xml:space="preserve">Supports digital signatures and legal electronic transactions. </w:t>
      </w:r>
    </w:p>
    <w:p w14:paraId="2802C2B6" w14:textId="77777777" w:rsidR="008269BC" w:rsidRPr="008269BC" w:rsidRDefault="008269BC">
      <w:pPr>
        <w:numPr>
          <w:ilvl w:val="0"/>
          <w:numId w:val="18"/>
        </w:numPr>
        <w:rPr>
          <w:szCs w:val="24"/>
          <w:lang w:val="en-IN"/>
        </w:rPr>
      </w:pPr>
      <w:r w:rsidRPr="008269BC">
        <w:rPr>
          <w:szCs w:val="24"/>
          <w:lang w:val="en-IN"/>
        </w:rPr>
        <w:t xml:space="preserve">Prevents impersonation and identity theft. </w:t>
      </w:r>
    </w:p>
    <w:p w14:paraId="0CF49A7C" w14:textId="77777777" w:rsidR="008269BC" w:rsidRPr="008269BC" w:rsidRDefault="008269BC">
      <w:pPr>
        <w:numPr>
          <w:ilvl w:val="0"/>
          <w:numId w:val="18"/>
        </w:numPr>
        <w:rPr>
          <w:szCs w:val="24"/>
          <w:lang w:val="en-IN"/>
        </w:rPr>
      </w:pPr>
      <w:r w:rsidRPr="008269BC">
        <w:rPr>
          <w:szCs w:val="24"/>
          <w:lang w:val="en-IN"/>
        </w:rPr>
        <w:t xml:space="preserve">Secures online banking and e-commerce. </w:t>
      </w:r>
    </w:p>
    <w:p w14:paraId="1ED73CC6" w14:textId="77777777" w:rsidR="008269BC" w:rsidRPr="008269BC" w:rsidRDefault="008269BC">
      <w:pPr>
        <w:numPr>
          <w:ilvl w:val="0"/>
          <w:numId w:val="18"/>
        </w:numPr>
        <w:rPr>
          <w:szCs w:val="24"/>
          <w:lang w:val="en-IN"/>
        </w:rPr>
      </w:pPr>
      <w:r w:rsidRPr="008269BC">
        <w:rPr>
          <w:szCs w:val="24"/>
          <w:lang w:val="en-IN"/>
        </w:rPr>
        <w:t xml:space="preserve">Enables secure cloud computing and remote access. </w:t>
      </w:r>
    </w:p>
    <w:p w14:paraId="42433479" w14:textId="77777777" w:rsidR="008269BC" w:rsidRPr="008269BC" w:rsidRDefault="008269BC">
      <w:pPr>
        <w:numPr>
          <w:ilvl w:val="0"/>
          <w:numId w:val="18"/>
        </w:numPr>
        <w:rPr>
          <w:szCs w:val="24"/>
          <w:lang w:val="en-IN"/>
        </w:rPr>
      </w:pPr>
      <w:r w:rsidRPr="008269BC">
        <w:rPr>
          <w:szCs w:val="24"/>
          <w:lang w:val="en-IN"/>
        </w:rPr>
        <w:lastRenderedPageBreak/>
        <w:t xml:space="preserve">Protects passwords through hashing techniques. </w:t>
      </w:r>
    </w:p>
    <w:p w14:paraId="2740D6CE" w14:textId="77777777" w:rsidR="008269BC" w:rsidRPr="008269BC" w:rsidRDefault="008269BC">
      <w:pPr>
        <w:numPr>
          <w:ilvl w:val="0"/>
          <w:numId w:val="18"/>
        </w:numPr>
        <w:rPr>
          <w:szCs w:val="24"/>
          <w:lang w:val="en-IN"/>
        </w:rPr>
      </w:pPr>
      <w:r w:rsidRPr="008269BC">
        <w:rPr>
          <w:szCs w:val="24"/>
          <w:lang w:val="en-IN"/>
        </w:rPr>
        <w:t xml:space="preserve">Builds trust in digital systems by ensuring confidentiality, integrity, and authenticity. </w:t>
      </w:r>
    </w:p>
    <w:p w14:paraId="7D7D764C" w14:textId="77777777" w:rsidR="008269BC" w:rsidRPr="008269BC" w:rsidRDefault="00000000" w:rsidP="008269BC">
      <w:pPr>
        <w:rPr>
          <w:szCs w:val="24"/>
          <w:lang w:val="en-IN"/>
        </w:rPr>
      </w:pPr>
      <w:r>
        <w:rPr>
          <w:szCs w:val="24"/>
          <w:lang w:val="en-IN"/>
        </w:rPr>
        <w:pict w14:anchorId="4502E7E5">
          <v:rect id="_x0000_i1039" style="width:0;height:1.5pt" o:hralign="center" o:hrstd="t" o:hr="t" fillcolor="#a0a0a0" stroked="f"/>
        </w:pict>
      </w:r>
    </w:p>
    <w:p w14:paraId="51303D2A" w14:textId="2E7542AE" w:rsidR="008269BC" w:rsidRPr="00C85749" w:rsidRDefault="008269BC" w:rsidP="008269BC">
      <w:pPr>
        <w:rPr>
          <w:b/>
          <w:bCs/>
          <w:sz w:val="28"/>
          <w:szCs w:val="28"/>
          <w:lang w:val="en-IN"/>
        </w:rPr>
      </w:pPr>
      <w:r w:rsidRPr="00C85749">
        <w:rPr>
          <w:b/>
          <w:bCs/>
          <w:sz w:val="28"/>
          <w:szCs w:val="28"/>
          <w:lang w:val="en-IN"/>
        </w:rPr>
        <w:t>Limitations of Cryptography</w:t>
      </w:r>
    </w:p>
    <w:p w14:paraId="42A76254" w14:textId="77777777" w:rsidR="008269BC" w:rsidRPr="008269BC" w:rsidRDefault="008269BC" w:rsidP="008269BC">
      <w:pPr>
        <w:rPr>
          <w:szCs w:val="24"/>
          <w:lang w:val="en-IN"/>
        </w:rPr>
      </w:pPr>
      <w:r w:rsidRPr="008269BC">
        <w:rPr>
          <w:szCs w:val="24"/>
          <w:lang w:val="en-IN"/>
        </w:rPr>
        <w:t>Despite its strengths, cryptography has certain limitations:</w:t>
      </w:r>
    </w:p>
    <w:p w14:paraId="2A7403D6" w14:textId="77777777" w:rsidR="008269BC" w:rsidRPr="008269BC" w:rsidRDefault="008269BC">
      <w:pPr>
        <w:numPr>
          <w:ilvl w:val="0"/>
          <w:numId w:val="19"/>
        </w:numPr>
        <w:rPr>
          <w:szCs w:val="24"/>
          <w:lang w:val="en-IN"/>
        </w:rPr>
      </w:pPr>
      <w:r w:rsidRPr="008269BC">
        <w:rPr>
          <w:b/>
          <w:bCs/>
          <w:szCs w:val="24"/>
          <w:lang w:val="en-IN"/>
        </w:rPr>
        <w:t>Complex Key Management:</w:t>
      </w:r>
      <w:r w:rsidRPr="008269BC">
        <w:rPr>
          <w:szCs w:val="24"/>
          <w:lang w:val="en-IN"/>
        </w:rPr>
        <w:t xml:space="preserve"> Secure generation, distribution, storage, rotation, and revocation of keys are challenging. </w:t>
      </w:r>
    </w:p>
    <w:p w14:paraId="3FC401FB" w14:textId="77777777" w:rsidR="008269BC" w:rsidRPr="008269BC" w:rsidRDefault="008269BC">
      <w:pPr>
        <w:numPr>
          <w:ilvl w:val="0"/>
          <w:numId w:val="19"/>
        </w:numPr>
        <w:rPr>
          <w:szCs w:val="24"/>
          <w:lang w:val="en-IN"/>
        </w:rPr>
      </w:pPr>
      <w:r w:rsidRPr="008269BC">
        <w:rPr>
          <w:b/>
          <w:bCs/>
          <w:szCs w:val="24"/>
          <w:lang w:val="en-IN"/>
        </w:rPr>
        <w:t>Computational Overhead:</w:t>
      </w:r>
      <w:r w:rsidRPr="008269BC">
        <w:rPr>
          <w:szCs w:val="24"/>
          <w:lang w:val="en-IN"/>
        </w:rPr>
        <w:t xml:space="preserve"> Encryption and decryption consume CPU, memory, and energy, especially with asymmetric algorithms. </w:t>
      </w:r>
    </w:p>
    <w:p w14:paraId="009A45BE" w14:textId="498A807B" w:rsidR="008269BC" w:rsidRPr="008269BC" w:rsidRDefault="008269BC" w:rsidP="00B3479E">
      <w:pPr>
        <w:numPr>
          <w:ilvl w:val="0"/>
          <w:numId w:val="19"/>
        </w:numPr>
        <w:rPr>
          <w:szCs w:val="24"/>
          <w:lang w:val="en-IN"/>
        </w:rPr>
      </w:pPr>
      <w:r w:rsidRPr="008269BC">
        <w:rPr>
          <w:b/>
          <w:bCs/>
          <w:szCs w:val="24"/>
          <w:lang w:val="en-IN"/>
        </w:rPr>
        <w:t>Performance Impact:</w:t>
      </w:r>
      <w:r w:rsidRPr="008269BC">
        <w:rPr>
          <w:szCs w:val="24"/>
          <w:lang w:val="en-IN"/>
        </w:rPr>
        <w:t xml:space="preserve"> Encrypting large volumes of data can increase latency and reduce system performance. </w:t>
      </w:r>
    </w:p>
    <w:p w14:paraId="6C7DA264" w14:textId="34E02340" w:rsidR="008269BC" w:rsidRPr="008269BC" w:rsidRDefault="008269BC" w:rsidP="00124F7D">
      <w:pPr>
        <w:numPr>
          <w:ilvl w:val="0"/>
          <w:numId w:val="19"/>
        </w:numPr>
        <w:rPr>
          <w:szCs w:val="24"/>
          <w:lang w:val="en-IN"/>
        </w:rPr>
      </w:pPr>
      <w:r w:rsidRPr="008269BC">
        <w:rPr>
          <w:b/>
          <w:bCs/>
          <w:szCs w:val="24"/>
          <w:lang w:val="en-IN"/>
        </w:rPr>
        <w:t>Human Errors:</w:t>
      </w:r>
      <w:r w:rsidRPr="008269BC">
        <w:rPr>
          <w:szCs w:val="24"/>
          <w:lang w:val="en-IN"/>
        </w:rPr>
        <w:t xml:space="preserve"> Weak passwords, key leakage, phishing, or misconfiguration can defeat cryptographic protections. </w:t>
      </w:r>
    </w:p>
    <w:p w14:paraId="723AEB07" w14:textId="15B529D1" w:rsidR="008269BC" w:rsidRPr="008269BC" w:rsidRDefault="008269BC" w:rsidP="00124F7D">
      <w:pPr>
        <w:numPr>
          <w:ilvl w:val="0"/>
          <w:numId w:val="19"/>
        </w:numPr>
        <w:rPr>
          <w:szCs w:val="24"/>
        </w:rPr>
      </w:pPr>
      <w:r w:rsidRPr="008269BC">
        <w:rPr>
          <w:b/>
          <w:bCs/>
          <w:szCs w:val="24"/>
          <w:lang w:val="en-IN"/>
        </w:rPr>
        <w:t>Lost Keys Can Cause Permanent Data Loss:</w:t>
      </w:r>
      <w:r w:rsidRPr="008269BC">
        <w:rPr>
          <w:szCs w:val="24"/>
          <w:lang w:val="en-IN"/>
        </w:rPr>
        <w:t xml:space="preserve"> Without backups or recovery mechanisms, encrypted data may become inaccessible. </w:t>
      </w:r>
    </w:p>
    <w:sectPr w:rsidR="008269BC" w:rsidRPr="008269B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BE450AC"/>
    <w:multiLevelType w:val="multilevel"/>
    <w:tmpl w:val="452AA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192BDC"/>
    <w:multiLevelType w:val="multilevel"/>
    <w:tmpl w:val="8DEC0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1C3A52"/>
    <w:multiLevelType w:val="multilevel"/>
    <w:tmpl w:val="2236D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BD1221"/>
    <w:multiLevelType w:val="multilevel"/>
    <w:tmpl w:val="6CD23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F268A6"/>
    <w:multiLevelType w:val="multilevel"/>
    <w:tmpl w:val="0CB4A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365423"/>
    <w:multiLevelType w:val="multilevel"/>
    <w:tmpl w:val="228E0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75174D"/>
    <w:multiLevelType w:val="multilevel"/>
    <w:tmpl w:val="4470C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C25D91"/>
    <w:multiLevelType w:val="multilevel"/>
    <w:tmpl w:val="AD30A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D01FC6"/>
    <w:multiLevelType w:val="multilevel"/>
    <w:tmpl w:val="50902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B13B63"/>
    <w:multiLevelType w:val="multilevel"/>
    <w:tmpl w:val="25F6C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223449"/>
    <w:multiLevelType w:val="multilevel"/>
    <w:tmpl w:val="1CD8D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525E48"/>
    <w:multiLevelType w:val="multilevel"/>
    <w:tmpl w:val="89FC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400143"/>
    <w:multiLevelType w:val="multilevel"/>
    <w:tmpl w:val="42228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1E196B"/>
    <w:multiLevelType w:val="multilevel"/>
    <w:tmpl w:val="C1102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AB58D3"/>
    <w:multiLevelType w:val="multilevel"/>
    <w:tmpl w:val="BFF21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AB95916"/>
    <w:multiLevelType w:val="multilevel"/>
    <w:tmpl w:val="B3F2E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AA1CF8"/>
    <w:multiLevelType w:val="multilevel"/>
    <w:tmpl w:val="3EF49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D71CFB"/>
    <w:multiLevelType w:val="multilevel"/>
    <w:tmpl w:val="DD6AE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9F324A"/>
    <w:multiLevelType w:val="multilevel"/>
    <w:tmpl w:val="F8C2E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1534587"/>
    <w:multiLevelType w:val="multilevel"/>
    <w:tmpl w:val="1AE40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311B7B"/>
    <w:multiLevelType w:val="multilevel"/>
    <w:tmpl w:val="00D08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CD4319"/>
    <w:multiLevelType w:val="multilevel"/>
    <w:tmpl w:val="D7124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1F0327"/>
    <w:multiLevelType w:val="multilevel"/>
    <w:tmpl w:val="35F43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8D7672"/>
    <w:multiLevelType w:val="multilevel"/>
    <w:tmpl w:val="ACCC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582402">
    <w:abstractNumId w:val="5"/>
  </w:num>
  <w:num w:numId="2" w16cid:durableId="1459254061">
    <w:abstractNumId w:val="3"/>
  </w:num>
  <w:num w:numId="3" w16cid:durableId="1210728006">
    <w:abstractNumId w:val="2"/>
  </w:num>
  <w:num w:numId="4" w16cid:durableId="1057973560">
    <w:abstractNumId w:val="4"/>
  </w:num>
  <w:num w:numId="5" w16cid:durableId="712315059">
    <w:abstractNumId w:val="1"/>
  </w:num>
  <w:num w:numId="6" w16cid:durableId="1514956261">
    <w:abstractNumId w:val="0"/>
  </w:num>
  <w:num w:numId="7" w16cid:durableId="883103172">
    <w:abstractNumId w:val="8"/>
  </w:num>
  <w:num w:numId="8" w16cid:durableId="567037247">
    <w:abstractNumId w:val="21"/>
  </w:num>
  <w:num w:numId="9" w16cid:durableId="1396202429">
    <w:abstractNumId w:val="11"/>
  </w:num>
  <w:num w:numId="10" w16cid:durableId="1922331780">
    <w:abstractNumId w:val="14"/>
  </w:num>
  <w:num w:numId="11" w16cid:durableId="2139835249">
    <w:abstractNumId w:val="13"/>
  </w:num>
  <w:num w:numId="12" w16cid:durableId="475415563">
    <w:abstractNumId w:val="25"/>
  </w:num>
  <w:num w:numId="13" w16cid:durableId="1693454874">
    <w:abstractNumId w:val="7"/>
  </w:num>
  <w:num w:numId="14" w16cid:durableId="42752230">
    <w:abstractNumId w:val="16"/>
  </w:num>
  <w:num w:numId="15" w16cid:durableId="1456144705">
    <w:abstractNumId w:val="19"/>
  </w:num>
  <w:num w:numId="16" w16cid:durableId="1738479133">
    <w:abstractNumId w:val="23"/>
  </w:num>
  <w:num w:numId="17" w16cid:durableId="1451509193">
    <w:abstractNumId w:val="9"/>
  </w:num>
  <w:num w:numId="18" w16cid:durableId="267584643">
    <w:abstractNumId w:val="24"/>
  </w:num>
  <w:num w:numId="19" w16cid:durableId="1687442539">
    <w:abstractNumId w:val="20"/>
  </w:num>
  <w:num w:numId="20" w16cid:durableId="1395002687">
    <w:abstractNumId w:val="10"/>
  </w:num>
  <w:num w:numId="21" w16cid:durableId="268782454">
    <w:abstractNumId w:val="15"/>
  </w:num>
  <w:num w:numId="22" w16cid:durableId="256837955">
    <w:abstractNumId w:val="12"/>
  </w:num>
  <w:num w:numId="23" w16cid:durableId="1647470893">
    <w:abstractNumId w:val="28"/>
  </w:num>
  <w:num w:numId="24" w16cid:durableId="279724976">
    <w:abstractNumId w:val="17"/>
  </w:num>
  <w:num w:numId="25" w16cid:durableId="1501849891">
    <w:abstractNumId w:val="6"/>
  </w:num>
  <w:num w:numId="26" w16cid:durableId="1804151793">
    <w:abstractNumId w:val="18"/>
  </w:num>
  <w:num w:numId="27" w16cid:durableId="1692222207">
    <w:abstractNumId w:val="29"/>
  </w:num>
  <w:num w:numId="28" w16cid:durableId="1634869696">
    <w:abstractNumId w:val="26"/>
  </w:num>
  <w:num w:numId="29" w16cid:durableId="258610255">
    <w:abstractNumId w:val="27"/>
  </w:num>
  <w:num w:numId="30" w16cid:durableId="1450316846">
    <w:abstractNumId w:val="22"/>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36BC"/>
    <w:rsid w:val="0006063C"/>
    <w:rsid w:val="00095C64"/>
    <w:rsid w:val="00124F7D"/>
    <w:rsid w:val="0015074B"/>
    <w:rsid w:val="00253859"/>
    <w:rsid w:val="0029639D"/>
    <w:rsid w:val="00326F90"/>
    <w:rsid w:val="003348BB"/>
    <w:rsid w:val="00453A9F"/>
    <w:rsid w:val="006F571F"/>
    <w:rsid w:val="008269BC"/>
    <w:rsid w:val="00A93D38"/>
    <w:rsid w:val="00AA1D8D"/>
    <w:rsid w:val="00AF3F4E"/>
    <w:rsid w:val="00B26943"/>
    <w:rsid w:val="00B3479E"/>
    <w:rsid w:val="00B47730"/>
    <w:rsid w:val="00C85749"/>
    <w:rsid w:val="00CB0664"/>
    <w:rsid w:val="00D11965"/>
    <w:rsid w:val="00DA2CD4"/>
    <w:rsid w:val="00E1533F"/>
    <w:rsid w:val="00F1399D"/>
    <w:rsid w:val="00FB4F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97E861"/>
  <w14:defaultImageDpi w14:val="300"/>
  <w15:docId w15:val="{9FD5E869-796C-484C-826B-2C9DFFD06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1</Pages>
  <Words>2247</Words>
  <Characters>12811</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UMANSH SHARMA</cp:lastModifiedBy>
  <cp:revision>9</cp:revision>
  <dcterms:created xsi:type="dcterms:W3CDTF">2026-07-17T19:47:00Z</dcterms:created>
  <dcterms:modified xsi:type="dcterms:W3CDTF">2026-07-18T06:50:00Z</dcterms:modified>
  <cp:category/>
</cp:coreProperties>
</file>